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43D8" w:rsidRPr="002278AD" w:rsidRDefault="00C843D8">
      <w:pPr>
        <w:rPr>
          <w:sz w:val="28"/>
          <w:szCs w:val="28"/>
        </w:rPr>
      </w:pPr>
    </w:p>
    <w:p w:rsidR="00C843D8" w:rsidRPr="002278AD" w:rsidRDefault="002278AD">
      <w:pPr>
        <w:jc w:val="center"/>
        <w:rPr>
          <w:sz w:val="28"/>
          <w:szCs w:val="28"/>
        </w:rPr>
      </w:pPr>
      <w:r w:rsidRPr="002278AD">
        <w:rPr>
          <w:sz w:val="28"/>
          <w:szCs w:val="28"/>
        </w:rPr>
        <w:t>A PROJECT REPORT ON</w:t>
      </w:r>
      <w:r w:rsidRPr="002278AD">
        <w:rPr>
          <w:sz w:val="28"/>
          <w:szCs w:val="28"/>
        </w:rPr>
        <w:br/>
      </w:r>
      <w:r w:rsidRPr="002278AD">
        <w:rPr>
          <w:sz w:val="28"/>
          <w:szCs w:val="28"/>
        </w:rPr>
        <w:br/>
      </w:r>
    </w:p>
    <w:p w:rsidR="00C843D8" w:rsidRPr="002278AD" w:rsidRDefault="002278AD">
      <w:pPr>
        <w:jc w:val="center"/>
        <w:rPr>
          <w:sz w:val="28"/>
          <w:szCs w:val="28"/>
        </w:rPr>
      </w:pPr>
      <w:r w:rsidRPr="002278AD">
        <w:rPr>
          <w:b/>
          <w:sz w:val="28"/>
          <w:szCs w:val="28"/>
        </w:rPr>
        <w:t>RESUME ANALYSIS AI+</w:t>
      </w:r>
      <w:r w:rsidRPr="002278AD">
        <w:rPr>
          <w:b/>
          <w:sz w:val="28"/>
          <w:szCs w:val="28"/>
        </w:rPr>
        <w:br/>
      </w:r>
    </w:p>
    <w:p w:rsidR="00C843D8" w:rsidRPr="002278AD" w:rsidRDefault="002278AD">
      <w:pPr>
        <w:jc w:val="center"/>
        <w:rPr>
          <w:sz w:val="28"/>
          <w:szCs w:val="28"/>
        </w:rPr>
      </w:pPr>
      <w:r w:rsidRPr="002278AD">
        <w:rPr>
          <w:i/>
          <w:sz w:val="28"/>
          <w:szCs w:val="28"/>
        </w:rPr>
        <w:t>An AI-Powered Web Application for ATS Optimization and Career Coaching</w:t>
      </w:r>
      <w:r w:rsidRPr="002278AD">
        <w:rPr>
          <w:i/>
          <w:sz w:val="28"/>
          <w:szCs w:val="28"/>
        </w:rPr>
        <w:br/>
      </w:r>
      <w:r w:rsidRPr="002278AD">
        <w:rPr>
          <w:i/>
          <w:sz w:val="28"/>
          <w:szCs w:val="28"/>
        </w:rPr>
        <w:br/>
      </w:r>
      <w:r w:rsidRPr="002278AD">
        <w:rPr>
          <w:i/>
          <w:sz w:val="28"/>
          <w:szCs w:val="28"/>
        </w:rPr>
        <w:br/>
      </w:r>
    </w:p>
    <w:p w:rsidR="00C843D8" w:rsidRPr="002278AD" w:rsidRDefault="00C843D8">
      <w:pPr>
        <w:rPr>
          <w:sz w:val="28"/>
          <w:szCs w:val="28"/>
        </w:rPr>
      </w:pPr>
    </w:p>
    <w:p w:rsidR="00C843D8" w:rsidRPr="002278AD" w:rsidRDefault="00C843D8">
      <w:pPr>
        <w:rPr>
          <w:sz w:val="28"/>
          <w:szCs w:val="28"/>
        </w:rPr>
      </w:pPr>
    </w:p>
    <w:p w:rsidR="00C843D8" w:rsidRPr="002278AD" w:rsidRDefault="002278AD">
      <w:pPr>
        <w:jc w:val="center"/>
        <w:rPr>
          <w:sz w:val="28"/>
          <w:szCs w:val="28"/>
        </w:rPr>
      </w:pPr>
      <w:r w:rsidRPr="002278AD">
        <w:rPr>
          <w:sz w:val="28"/>
          <w:szCs w:val="28"/>
        </w:rPr>
        <w:t>Submitted in partial fulfillment of the requirements for the award of the degree of</w:t>
      </w:r>
      <w:r w:rsidRPr="002278AD">
        <w:rPr>
          <w:sz w:val="28"/>
          <w:szCs w:val="28"/>
        </w:rPr>
        <w:br/>
      </w:r>
    </w:p>
    <w:p w:rsidR="00C843D8" w:rsidRPr="002278AD" w:rsidRDefault="002278AD">
      <w:pPr>
        <w:jc w:val="center"/>
        <w:rPr>
          <w:sz w:val="28"/>
          <w:szCs w:val="28"/>
        </w:rPr>
      </w:pPr>
      <w:r w:rsidRPr="002278AD">
        <w:rPr>
          <w:b/>
          <w:sz w:val="28"/>
          <w:szCs w:val="28"/>
        </w:rPr>
        <w:t>BACHELOR OF COMPUTER APPLICATIONS (BCA)</w:t>
      </w:r>
      <w:r w:rsidRPr="002278AD">
        <w:rPr>
          <w:b/>
          <w:sz w:val="28"/>
          <w:szCs w:val="28"/>
        </w:rPr>
        <w:br/>
      </w:r>
      <w:r w:rsidRPr="002278AD">
        <w:rPr>
          <w:b/>
          <w:sz w:val="28"/>
          <w:szCs w:val="28"/>
        </w:rPr>
        <w:br/>
      </w:r>
    </w:p>
    <w:p w:rsidR="00C843D8" w:rsidRPr="002278AD" w:rsidRDefault="002278AD">
      <w:pPr>
        <w:jc w:val="center"/>
        <w:rPr>
          <w:sz w:val="28"/>
          <w:szCs w:val="28"/>
        </w:rPr>
      </w:pPr>
      <w:proofErr w:type="gramStart"/>
      <w:r w:rsidRPr="002278AD">
        <w:rPr>
          <w:i/>
          <w:sz w:val="28"/>
          <w:szCs w:val="28"/>
        </w:rPr>
        <w:t>[ University</w:t>
      </w:r>
      <w:proofErr w:type="gramEnd"/>
      <w:r w:rsidRPr="002278AD">
        <w:rPr>
          <w:i/>
          <w:sz w:val="28"/>
          <w:szCs w:val="28"/>
        </w:rPr>
        <w:t xml:space="preserve"> Logo Placement Here ]</w:t>
      </w:r>
      <w:r w:rsidRPr="002278AD">
        <w:rPr>
          <w:i/>
          <w:sz w:val="28"/>
          <w:szCs w:val="28"/>
        </w:rPr>
        <w:br/>
      </w:r>
      <w:r w:rsidRPr="002278AD">
        <w:rPr>
          <w:i/>
          <w:sz w:val="28"/>
          <w:szCs w:val="28"/>
        </w:rPr>
        <w:br/>
      </w:r>
      <w:r w:rsidRPr="002278AD">
        <w:rPr>
          <w:i/>
          <w:sz w:val="28"/>
          <w:szCs w:val="28"/>
        </w:rPr>
        <w:br/>
      </w:r>
    </w:p>
    <w:p w:rsidR="00C843D8" w:rsidRPr="002278AD" w:rsidRDefault="002278AD">
      <w:pPr>
        <w:jc w:val="center"/>
        <w:rPr>
          <w:sz w:val="28"/>
          <w:szCs w:val="28"/>
        </w:rPr>
      </w:pPr>
      <w:r w:rsidRPr="002278AD">
        <w:rPr>
          <w:sz w:val="28"/>
          <w:szCs w:val="28"/>
        </w:rPr>
        <w:t>Submitted By:</w:t>
      </w:r>
      <w:r w:rsidRPr="002278AD">
        <w:rPr>
          <w:sz w:val="28"/>
          <w:szCs w:val="28"/>
        </w:rPr>
        <w:br/>
      </w:r>
    </w:p>
    <w:p w:rsidR="00C843D8" w:rsidRPr="002278AD" w:rsidRDefault="002278AD">
      <w:pPr>
        <w:jc w:val="center"/>
        <w:rPr>
          <w:sz w:val="28"/>
          <w:szCs w:val="28"/>
        </w:rPr>
      </w:pPr>
      <w:r w:rsidRPr="002278AD">
        <w:rPr>
          <w:b/>
          <w:sz w:val="28"/>
          <w:szCs w:val="28"/>
        </w:rPr>
        <w:lastRenderedPageBreak/>
        <w:t>AMAN TIWARI</w:t>
      </w:r>
      <w:r w:rsidRPr="002278AD">
        <w:rPr>
          <w:b/>
          <w:sz w:val="28"/>
          <w:szCs w:val="28"/>
        </w:rPr>
        <w:br/>
      </w:r>
      <w:r w:rsidRPr="002278AD">
        <w:rPr>
          <w:sz w:val="28"/>
          <w:szCs w:val="28"/>
        </w:rPr>
        <w:t>University Roll No: 2026BCA101</w:t>
      </w:r>
      <w:r w:rsidRPr="002278AD">
        <w:rPr>
          <w:sz w:val="28"/>
          <w:szCs w:val="28"/>
        </w:rPr>
        <w:br/>
      </w:r>
      <w:r w:rsidRPr="002278AD">
        <w:rPr>
          <w:sz w:val="28"/>
          <w:szCs w:val="28"/>
        </w:rPr>
        <w:br/>
      </w:r>
    </w:p>
    <w:p w:rsidR="00C843D8" w:rsidRPr="002278AD" w:rsidRDefault="002278AD">
      <w:pPr>
        <w:jc w:val="center"/>
        <w:rPr>
          <w:sz w:val="28"/>
          <w:szCs w:val="28"/>
        </w:rPr>
      </w:pPr>
      <w:r w:rsidRPr="002278AD">
        <w:rPr>
          <w:sz w:val="28"/>
          <w:szCs w:val="28"/>
        </w:rPr>
        <w:t>Under the Guidance of:</w:t>
      </w:r>
      <w:r w:rsidRPr="002278AD">
        <w:rPr>
          <w:sz w:val="28"/>
          <w:szCs w:val="28"/>
        </w:rPr>
        <w:br/>
      </w:r>
    </w:p>
    <w:p w:rsidR="00C843D8" w:rsidRPr="002278AD" w:rsidRDefault="002278AD">
      <w:pPr>
        <w:jc w:val="center"/>
        <w:rPr>
          <w:sz w:val="28"/>
          <w:szCs w:val="28"/>
        </w:rPr>
      </w:pPr>
      <w:r w:rsidRPr="002278AD">
        <w:rPr>
          <w:b/>
          <w:sz w:val="28"/>
          <w:szCs w:val="28"/>
        </w:rPr>
        <w:t>Dr. Saurabh Sen (Asst. Professor)</w:t>
      </w:r>
      <w:r w:rsidRPr="002278AD">
        <w:rPr>
          <w:b/>
          <w:sz w:val="28"/>
          <w:szCs w:val="28"/>
        </w:rPr>
        <w:br/>
      </w:r>
      <w:r w:rsidRPr="002278AD">
        <w:rPr>
          <w:b/>
          <w:sz w:val="28"/>
          <w:szCs w:val="28"/>
        </w:rPr>
        <w:br/>
      </w:r>
      <w:r w:rsidRPr="002278AD">
        <w:rPr>
          <w:b/>
          <w:sz w:val="28"/>
          <w:szCs w:val="28"/>
        </w:rPr>
        <w:br/>
      </w:r>
    </w:p>
    <w:p w:rsidR="00C843D8" w:rsidRPr="002278AD" w:rsidRDefault="002278AD">
      <w:pPr>
        <w:jc w:val="center"/>
        <w:rPr>
          <w:sz w:val="28"/>
          <w:szCs w:val="28"/>
        </w:rPr>
      </w:pPr>
      <w:r w:rsidRPr="002278AD">
        <w:rPr>
          <w:b/>
          <w:sz w:val="28"/>
          <w:szCs w:val="28"/>
        </w:rPr>
        <w:t>DEPARTMENT OF COMPUTER APPLICATIONS</w:t>
      </w:r>
      <w:r w:rsidRPr="002278AD">
        <w:rPr>
          <w:b/>
          <w:sz w:val="28"/>
          <w:szCs w:val="28"/>
        </w:rPr>
        <w:br/>
      </w:r>
    </w:p>
    <w:p w:rsidR="00C843D8" w:rsidRPr="002278AD" w:rsidRDefault="002278AD">
      <w:pPr>
        <w:jc w:val="center"/>
        <w:rPr>
          <w:sz w:val="28"/>
          <w:szCs w:val="28"/>
        </w:rPr>
      </w:pPr>
      <w:r w:rsidRPr="002278AD">
        <w:rPr>
          <w:sz w:val="28"/>
          <w:szCs w:val="28"/>
        </w:rPr>
        <w:t>GLOBAL COLLEGE OF INFOTECH &amp; MANAGEMENT</w:t>
      </w:r>
      <w:r w:rsidRPr="002278AD">
        <w:rPr>
          <w:sz w:val="28"/>
          <w:szCs w:val="28"/>
        </w:rPr>
        <w:br/>
      </w:r>
    </w:p>
    <w:p w:rsidR="00C843D8" w:rsidRPr="002278AD" w:rsidRDefault="002278AD">
      <w:pPr>
        <w:jc w:val="center"/>
        <w:rPr>
          <w:sz w:val="28"/>
          <w:szCs w:val="28"/>
        </w:rPr>
      </w:pPr>
      <w:r w:rsidRPr="002278AD">
        <w:rPr>
          <w:sz w:val="28"/>
          <w:szCs w:val="28"/>
        </w:rPr>
        <w:t>Academic Session: 2023 - 2026</w:t>
      </w:r>
      <w:r w:rsidRPr="002278AD">
        <w:rPr>
          <w:sz w:val="28"/>
          <w:szCs w:val="28"/>
        </w:rPr>
        <w:br/>
      </w:r>
    </w:p>
    <w:p w:rsidR="00C843D8" w:rsidRPr="002278AD" w:rsidRDefault="002278AD">
      <w:pPr>
        <w:rPr>
          <w:sz w:val="28"/>
          <w:szCs w:val="28"/>
        </w:rPr>
      </w:pPr>
      <w:r w:rsidRPr="002278AD">
        <w:rPr>
          <w:sz w:val="28"/>
          <w:szCs w:val="28"/>
        </w:rPr>
        <w:br w:type="page"/>
      </w:r>
    </w:p>
    <w:p w:rsidR="00C843D8" w:rsidRPr="002278AD" w:rsidRDefault="002278AD">
      <w:pPr>
        <w:jc w:val="center"/>
        <w:rPr>
          <w:sz w:val="28"/>
          <w:szCs w:val="28"/>
        </w:rPr>
      </w:pPr>
      <w:r w:rsidRPr="002278AD">
        <w:rPr>
          <w:b/>
          <w:sz w:val="28"/>
          <w:szCs w:val="28"/>
        </w:rPr>
        <w:lastRenderedPageBreak/>
        <w:br/>
      </w:r>
      <w:r w:rsidRPr="002278AD">
        <w:rPr>
          <w:b/>
          <w:sz w:val="28"/>
          <w:szCs w:val="28"/>
        </w:rPr>
        <w:br/>
        <w:t>DEPARTMENT OF COMPUTER APPLICATIONS</w:t>
      </w:r>
      <w:r w:rsidRPr="002278AD">
        <w:rPr>
          <w:b/>
          <w:sz w:val="28"/>
          <w:szCs w:val="28"/>
        </w:rPr>
        <w:br/>
        <w:t>GLOBAL COLLEGE OF INFOTECH &amp; MANAGEMENT</w:t>
      </w:r>
      <w:r w:rsidRPr="002278AD">
        <w:rPr>
          <w:b/>
          <w:sz w:val="28"/>
          <w:szCs w:val="28"/>
        </w:rPr>
        <w:br/>
      </w:r>
      <w:r w:rsidRPr="002278AD">
        <w:rPr>
          <w:b/>
          <w:sz w:val="28"/>
          <w:szCs w:val="28"/>
        </w:rPr>
        <w:br/>
      </w:r>
    </w:p>
    <w:p w:rsidR="00C843D8" w:rsidRPr="002278AD" w:rsidRDefault="002278AD">
      <w:pPr>
        <w:jc w:val="center"/>
        <w:rPr>
          <w:sz w:val="28"/>
          <w:szCs w:val="28"/>
        </w:rPr>
      </w:pPr>
      <w:r w:rsidRPr="002278AD">
        <w:rPr>
          <w:b/>
          <w:sz w:val="28"/>
          <w:szCs w:val="28"/>
        </w:rPr>
        <w:t>CERTIFICATE OF APPROVAL</w:t>
      </w:r>
      <w:r w:rsidRPr="002278AD">
        <w:rPr>
          <w:b/>
          <w:sz w:val="28"/>
          <w:szCs w:val="28"/>
        </w:rPr>
        <w:br/>
      </w:r>
      <w:r w:rsidRPr="002278AD">
        <w:rPr>
          <w:b/>
          <w:sz w:val="28"/>
          <w:szCs w:val="28"/>
        </w:rPr>
        <w:br/>
      </w:r>
    </w:p>
    <w:p w:rsidR="00C843D8" w:rsidRPr="002278AD" w:rsidRDefault="002278AD">
      <w:pPr>
        <w:rPr>
          <w:sz w:val="28"/>
          <w:szCs w:val="28"/>
        </w:rPr>
      </w:pPr>
      <w:r w:rsidRPr="002278AD">
        <w:rPr>
          <w:sz w:val="28"/>
          <w:szCs w:val="28"/>
        </w:rPr>
        <w:t>This is to certify that the project report entitled "RESUME ANALYSIS AI+" is a bonafide work carried out by AMAN TIWARI (Roll No: 2026BCA101) under my supervision and guidance, in partial fulfillment of the requirements for the award of Bachelor of Computer Applications (BCA) degree during the academic session 2023-2026.</w:t>
      </w:r>
    </w:p>
    <w:p w:rsidR="00C843D8" w:rsidRPr="002278AD" w:rsidRDefault="002278AD">
      <w:pPr>
        <w:rPr>
          <w:sz w:val="28"/>
          <w:szCs w:val="28"/>
        </w:rPr>
      </w:pPr>
      <w:r w:rsidRPr="002278AD">
        <w:rPr>
          <w:sz w:val="28"/>
          <w:szCs w:val="28"/>
        </w:rPr>
        <w:t>To the best of my knowledge, the matter embodied in this project report has not been submitted to any other University or Institution for the award of any degree or diploma.</w:t>
      </w:r>
    </w:p>
    <w:p w:rsidR="00C843D8" w:rsidRPr="002278AD" w:rsidRDefault="00C843D8">
      <w:pPr>
        <w:rPr>
          <w:sz w:val="28"/>
          <w:szCs w:val="28"/>
        </w:rPr>
      </w:pPr>
    </w:p>
    <w:p w:rsidR="00C843D8" w:rsidRPr="002278AD" w:rsidRDefault="00C843D8">
      <w:pPr>
        <w:rPr>
          <w:sz w:val="28"/>
          <w:szCs w:val="28"/>
        </w:rPr>
      </w:pPr>
    </w:p>
    <w:p w:rsidR="00C843D8" w:rsidRPr="002278AD" w:rsidRDefault="00C843D8">
      <w:pPr>
        <w:rPr>
          <w:sz w:val="28"/>
          <w:szCs w:val="28"/>
        </w:rPr>
      </w:pPr>
    </w:p>
    <w:p w:rsidR="00C843D8" w:rsidRPr="002278AD" w:rsidRDefault="00C843D8">
      <w:pPr>
        <w:rPr>
          <w:sz w:val="28"/>
          <w:szCs w:val="28"/>
        </w:rPr>
      </w:pPr>
    </w:p>
    <w:p w:rsidR="00C843D8" w:rsidRPr="002278AD" w:rsidRDefault="002278AD">
      <w:pPr>
        <w:spacing w:line="276" w:lineRule="auto"/>
        <w:rPr>
          <w:sz w:val="28"/>
          <w:szCs w:val="28"/>
        </w:rPr>
      </w:pPr>
      <w:r w:rsidRPr="002278AD">
        <w:rPr>
          <w:sz w:val="28"/>
          <w:szCs w:val="28"/>
        </w:rPr>
        <w:t>_____________________</w:t>
      </w:r>
      <w:r w:rsidRPr="002278AD">
        <w:rPr>
          <w:sz w:val="28"/>
          <w:szCs w:val="28"/>
        </w:rPr>
        <w:tab/>
      </w:r>
      <w:r w:rsidRPr="002278AD">
        <w:rPr>
          <w:sz w:val="28"/>
          <w:szCs w:val="28"/>
        </w:rPr>
        <w:tab/>
      </w:r>
      <w:r w:rsidRPr="002278AD">
        <w:rPr>
          <w:sz w:val="28"/>
          <w:szCs w:val="28"/>
        </w:rPr>
        <w:tab/>
      </w:r>
      <w:r w:rsidRPr="002278AD">
        <w:rPr>
          <w:sz w:val="28"/>
          <w:szCs w:val="28"/>
        </w:rPr>
        <w:tab/>
        <w:t>_____________________</w:t>
      </w:r>
      <w:r w:rsidRPr="002278AD">
        <w:rPr>
          <w:sz w:val="28"/>
          <w:szCs w:val="28"/>
        </w:rPr>
        <w:br/>
      </w:r>
      <w:r w:rsidRPr="002278AD">
        <w:rPr>
          <w:b/>
          <w:sz w:val="28"/>
          <w:szCs w:val="28"/>
        </w:rPr>
        <w:t>Dr. Saurabh Sen</w:t>
      </w:r>
      <w:r w:rsidRPr="002278AD">
        <w:rPr>
          <w:b/>
          <w:sz w:val="28"/>
          <w:szCs w:val="28"/>
        </w:rPr>
        <w:tab/>
      </w:r>
      <w:r w:rsidRPr="002278AD">
        <w:rPr>
          <w:b/>
          <w:sz w:val="28"/>
          <w:szCs w:val="28"/>
        </w:rPr>
        <w:tab/>
      </w:r>
      <w:r w:rsidRPr="002278AD">
        <w:rPr>
          <w:b/>
          <w:sz w:val="28"/>
          <w:szCs w:val="28"/>
        </w:rPr>
        <w:tab/>
      </w:r>
      <w:r w:rsidRPr="002278AD">
        <w:rPr>
          <w:b/>
          <w:sz w:val="28"/>
          <w:szCs w:val="28"/>
        </w:rPr>
        <w:tab/>
      </w:r>
      <w:r w:rsidRPr="002278AD">
        <w:rPr>
          <w:b/>
          <w:sz w:val="28"/>
          <w:szCs w:val="28"/>
        </w:rPr>
        <w:tab/>
      </w:r>
      <w:r w:rsidRPr="002278AD">
        <w:rPr>
          <w:b/>
          <w:sz w:val="28"/>
          <w:szCs w:val="28"/>
        </w:rPr>
        <w:tab/>
        <w:t>Dr. R. K. Sharma</w:t>
      </w:r>
      <w:r w:rsidRPr="002278AD">
        <w:rPr>
          <w:b/>
          <w:sz w:val="28"/>
          <w:szCs w:val="28"/>
        </w:rPr>
        <w:br/>
      </w:r>
      <w:r w:rsidRPr="002278AD">
        <w:rPr>
          <w:sz w:val="28"/>
          <w:szCs w:val="28"/>
        </w:rPr>
        <w:t>Project Guide</w:t>
      </w:r>
      <w:r w:rsidRPr="002278AD">
        <w:rPr>
          <w:sz w:val="28"/>
          <w:szCs w:val="28"/>
        </w:rPr>
        <w:tab/>
      </w:r>
      <w:r w:rsidRPr="002278AD">
        <w:rPr>
          <w:sz w:val="28"/>
          <w:szCs w:val="28"/>
        </w:rPr>
        <w:tab/>
      </w:r>
      <w:r w:rsidRPr="002278AD">
        <w:rPr>
          <w:sz w:val="28"/>
          <w:szCs w:val="28"/>
        </w:rPr>
        <w:tab/>
      </w:r>
      <w:r w:rsidRPr="002278AD">
        <w:rPr>
          <w:sz w:val="28"/>
          <w:szCs w:val="28"/>
        </w:rPr>
        <w:tab/>
      </w:r>
      <w:r w:rsidRPr="002278AD">
        <w:rPr>
          <w:sz w:val="28"/>
          <w:szCs w:val="28"/>
        </w:rPr>
        <w:tab/>
      </w:r>
      <w:r w:rsidRPr="002278AD">
        <w:rPr>
          <w:sz w:val="28"/>
          <w:szCs w:val="28"/>
        </w:rPr>
        <w:tab/>
        <w:t>Head of Department</w:t>
      </w:r>
      <w:r w:rsidRPr="002278AD">
        <w:rPr>
          <w:sz w:val="28"/>
          <w:szCs w:val="28"/>
        </w:rPr>
        <w:br/>
      </w:r>
    </w:p>
    <w:p w:rsidR="00C843D8" w:rsidRPr="002278AD" w:rsidRDefault="002278AD">
      <w:pPr>
        <w:rPr>
          <w:sz w:val="28"/>
          <w:szCs w:val="28"/>
        </w:rPr>
      </w:pPr>
      <w:r w:rsidRPr="002278AD">
        <w:rPr>
          <w:sz w:val="28"/>
          <w:szCs w:val="28"/>
        </w:rPr>
        <w:lastRenderedPageBreak/>
        <w:br w:type="page"/>
      </w:r>
    </w:p>
    <w:p w:rsidR="00C843D8" w:rsidRPr="002278AD" w:rsidRDefault="002278AD">
      <w:pPr>
        <w:jc w:val="center"/>
        <w:rPr>
          <w:sz w:val="28"/>
          <w:szCs w:val="28"/>
        </w:rPr>
      </w:pPr>
      <w:r w:rsidRPr="002278AD">
        <w:rPr>
          <w:b/>
          <w:sz w:val="28"/>
          <w:szCs w:val="28"/>
        </w:rPr>
        <w:lastRenderedPageBreak/>
        <w:br/>
      </w:r>
      <w:r w:rsidRPr="002278AD">
        <w:rPr>
          <w:b/>
          <w:sz w:val="28"/>
          <w:szCs w:val="28"/>
        </w:rPr>
        <w:br/>
        <w:t>DECLARATION</w:t>
      </w:r>
      <w:r w:rsidRPr="002278AD">
        <w:rPr>
          <w:b/>
          <w:sz w:val="28"/>
          <w:szCs w:val="28"/>
        </w:rPr>
        <w:br/>
      </w:r>
      <w:r w:rsidRPr="002278AD">
        <w:rPr>
          <w:b/>
          <w:sz w:val="28"/>
          <w:szCs w:val="28"/>
        </w:rPr>
        <w:br/>
      </w:r>
    </w:p>
    <w:p w:rsidR="00C843D8" w:rsidRPr="002278AD" w:rsidRDefault="002278AD">
      <w:pPr>
        <w:rPr>
          <w:sz w:val="28"/>
          <w:szCs w:val="28"/>
        </w:rPr>
      </w:pPr>
      <w:r w:rsidRPr="002278AD">
        <w:rPr>
          <w:sz w:val="28"/>
          <w:szCs w:val="28"/>
        </w:rPr>
        <w:t>I, Aman Tiwari, student of Bachelor of Computer Applications (BCA) at Global College of Infotech &amp; Management, hereby declare that the project report entitled "Resume Analysis AI+" submitted by me to the Department of Computer Applications is an original piece of work written and developed by me.</w:t>
      </w:r>
    </w:p>
    <w:p w:rsidR="00C843D8" w:rsidRPr="002278AD" w:rsidRDefault="002278AD">
      <w:pPr>
        <w:rPr>
          <w:sz w:val="28"/>
          <w:szCs w:val="28"/>
        </w:rPr>
      </w:pPr>
      <w:r w:rsidRPr="002278AD">
        <w:rPr>
          <w:sz w:val="28"/>
          <w:szCs w:val="28"/>
        </w:rPr>
        <w:t>Any literature, data, or design concepts borrowed from other sources have been duly acknowledged and cited in the bibliography section of this report in accordance with standard academic practices.</w:t>
      </w:r>
    </w:p>
    <w:p w:rsidR="00C843D8" w:rsidRPr="002278AD" w:rsidRDefault="002278AD">
      <w:pPr>
        <w:rPr>
          <w:sz w:val="28"/>
          <w:szCs w:val="28"/>
        </w:rPr>
      </w:pPr>
      <w:r w:rsidRPr="002278AD">
        <w:rPr>
          <w:sz w:val="28"/>
          <w:szCs w:val="28"/>
        </w:rPr>
        <w:t>I also declare that this work has not been previously submitted, either in whole or in part, for the award of any other degree, diploma, or fellowship at this or any other academic institution.</w:t>
      </w:r>
    </w:p>
    <w:p w:rsidR="00C843D8" w:rsidRPr="002278AD" w:rsidRDefault="00C843D8">
      <w:pPr>
        <w:rPr>
          <w:sz w:val="28"/>
          <w:szCs w:val="28"/>
        </w:rPr>
      </w:pPr>
    </w:p>
    <w:p w:rsidR="00C843D8" w:rsidRPr="002278AD" w:rsidRDefault="00C843D8">
      <w:pPr>
        <w:rPr>
          <w:sz w:val="28"/>
          <w:szCs w:val="28"/>
        </w:rPr>
      </w:pPr>
    </w:p>
    <w:p w:rsidR="00C843D8" w:rsidRPr="002278AD" w:rsidRDefault="00C843D8">
      <w:pPr>
        <w:rPr>
          <w:sz w:val="28"/>
          <w:szCs w:val="28"/>
        </w:rPr>
      </w:pPr>
    </w:p>
    <w:p w:rsidR="00C843D8" w:rsidRPr="002278AD" w:rsidRDefault="00C843D8">
      <w:pPr>
        <w:rPr>
          <w:sz w:val="28"/>
          <w:szCs w:val="28"/>
        </w:rPr>
      </w:pPr>
    </w:p>
    <w:p w:rsidR="00C843D8" w:rsidRPr="002278AD" w:rsidRDefault="002278AD">
      <w:pPr>
        <w:jc w:val="right"/>
        <w:rPr>
          <w:sz w:val="28"/>
          <w:szCs w:val="28"/>
        </w:rPr>
      </w:pPr>
      <w:r w:rsidRPr="002278AD">
        <w:rPr>
          <w:b/>
          <w:sz w:val="28"/>
          <w:szCs w:val="28"/>
        </w:rPr>
        <w:t>_____________________</w:t>
      </w:r>
      <w:r w:rsidRPr="002278AD">
        <w:rPr>
          <w:b/>
          <w:sz w:val="28"/>
          <w:szCs w:val="28"/>
        </w:rPr>
        <w:br/>
        <w:t>AMAN TIWARI</w:t>
      </w:r>
      <w:r w:rsidRPr="002278AD">
        <w:rPr>
          <w:b/>
          <w:sz w:val="28"/>
          <w:szCs w:val="28"/>
        </w:rPr>
        <w:br/>
      </w:r>
      <w:r w:rsidRPr="002278AD">
        <w:rPr>
          <w:sz w:val="28"/>
          <w:szCs w:val="28"/>
        </w:rPr>
        <w:t>University Roll No: 2026BCA101</w:t>
      </w:r>
      <w:r w:rsidRPr="002278AD">
        <w:rPr>
          <w:sz w:val="28"/>
          <w:szCs w:val="28"/>
        </w:rPr>
        <w:br/>
        <w:t>Date: 14th July, 2026</w:t>
      </w:r>
      <w:r w:rsidRPr="002278AD">
        <w:rPr>
          <w:sz w:val="28"/>
          <w:szCs w:val="28"/>
        </w:rPr>
        <w:br/>
      </w:r>
    </w:p>
    <w:p w:rsidR="00C843D8" w:rsidRPr="002278AD" w:rsidRDefault="002278AD">
      <w:pPr>
        <w:rPr>
          <w:sz w:val="28"/>
          <w:szCs w:val="28"/>
        </w:rPr>
      </w:pPr>
      <w:r w:rsidRPr="002278AD">
        <w:rPr>
          <w:sz w:val="28"/>
          <w:szCs w:val="28"/>
        </w:rPr>
        <w:lastRenderedPageBreak/>
        <w:br w:type="page"/>
      </w:r>
    </w:p>
    <w:p w:rsidR="00C843D8" w:rsidRPr="002278AD" w:rsidRDefault="002278AD">
      <w:pPr>
        <w:jc w:val="center"/>
        <w:rPr>
          <w:sz w:val="28"/>
          <w:szCs w:val="28"/>
        </w:rPr>
      </w:pPr>
      <w:r w:rsidRPr="002278AD">
        <w:rPr>
          <w:b/>
          <w:sz w:val="28"/>
          <w:szCs w:val="28"/>
        </w:rPr>
        <w:lastRenderedPageBreak/>
        <w:br/>
      </w:r>
      <w:r w:rsidRPr="002278AD">
        <w:rPr>
          <w:b/>
          <w:sz w:val="28"/>
          <w:szCs w:val="28"/>
        </w:rPr>
        <w:br/>
        <w:t>ACKNOWLEDGEMENT</w:t>
      </w:r>
      <w:r w:rsidRPr="002278AD">
        <w:rPr>
          <w:b/>
          <w:sz w:val="28"/>
          <w:szCs w:val="28"/>
        </w:rPr>
        <w:br/>
      </w:r>
      <w:r w:rsidRPr="002278AD">
        <w:rPr>
          <w:b/>
          <w:sz w:val="28"/>
          <w:szCs w:val="28"/>
        </w:rPr>
        <w:br/>
      </w:r>
    </w:p>
    <w:p w:rsidR="00C843D8" w:rsidRPr="002278AD" w:rsidRDefault="002278AD">
      <w:pPr>
        <w:rPr>
          <w:sz w:val="28"/>
          <w:szCs w:val="28"/>
        </w:rPr>
      </w:pPr>
      <w:r w:rsidRPr="002278AD">
        <w:rPr>
          <w:sz w:val="28"/>
          <w:szCs w:val="28"/>
        </w:rPr>
        <w:t>First and foremost, I would like to express my deep sense of gratitude and respect to my project guide, Dr. Saurabh Sen, Assistant Professor, Department of Computer Applications, for his invaluable guidance, constant motivation, and constructive suggestions throughout the course of this project. His deep insights and technical support have been a guiding light for this project work.</w:t>
      </w:r>
    </w:p>
    <w:p w:rsidR="00C843D8" w:rsidRPr="002278AD" w:rsidRDefault="002278AD">
      <w:pPr>
        <w:rPr>
          <w:sz w:val="28"/>
          <w:szCs w:val="28"/>
        </w:rPr>
      </w:pPr>
      <w:r w:rsidRPr="002278AD">
        <w:rPr>
          <w:sz w:val="28"/>
          <w:szCs w:val="28"/>
        </w:rPr>
        <w:t>I am extremely grateful to Dr. R. K. Sharma, Head of the Department of Computer Applications, for providing the necessary institutional facilities, encouragement, and a highly conducive environment for project development.</w:t>
      </w:r>
    </w:p>
    <w:p w:rsidR="00C843D8" w:rsidRPr="002278AD" w:rsidRDefault="002278AD">
      <w:pPr>
        <w:rPr>
          <w:sz w:val="28"/>
          <w:szCs w:val="28"/>
        </w:rPr>
      </w:pPr>
      <w:r w:rsidRPr="002278AD">
        <w:rPr>
          <w:sz w:val="28"/>
          <w:szCs w:val="28"/>
        </w:rPr>
        <w:t>I would also like to extend my thanks to all the faculty members of the Department of Computer Applications for their academic support, guidance, and assistance that helped build a strong foundation of core concepts in software engineering, database designs, and web frameworks.</w:t>
      </w:r>
    </w:p>
    <w:p w:rsidR="00C843D8" w:rsidRPr="002278AD" w:rsidRDefault="002278AD">
      <w:pPr>
        <w:rPr>
          <w:sz w:val="28"/>
          <w:szCs w:val="28"/>
        </w:rPr>
      </w:pPr>
      <w:r w:rsidRPr="002278AD">
        <w:rPr>
          <w:sz w:val="28"/>
          <w:szCs w:val="28"/>
        </w:rPr>
        <w:t>Lastly, I am indebted to my parents and family members for their constant emotional and moral support, and to my fellow classmates for their helpful peer feedback, suggestions, and assistance in conducting user acceptance testing.</w:t>
      </w:r>
    </w:p>
    <w:p w:rsidR="00C843D8" w:rsidRPr="002278AD" w:rsidRDefault="00C843D8">
      <w:pPr>
        <w:rPr>
          <w:sz w:val="28"/>
          <w:szCs w:val="28"/>
        </w:rPr>
      </w:pPr>
    </w:p>
    <w:p w:rsidR="00C843D8" w:rsidRPr="002278AD" w:rsidRDefault="00C843D8">
      <w:pPr>
        <w:rPr>
          <w:sz w:val="28"/>
          <w:szCs w:val="28"/>
        </w:rPr>
      </w:pPr>
    </w:p>
    <w:p w:rsidR="00C843D8" w:rsidRPr="002278AD" w:rsidRDefault="002278AD">
      <w:pPr>
        <w:jc w:val="right"/>
        <w:rPr>
          <w:sz w:val="28"/>
          <w:szCs w:val="28"/>
        </w:rPr>
      </w:pPr>
      <w:r w:rsidRPr="002278AD">
        <w:rPr>
          <w:b/>
          <w:sz w:val="28"/>
          <w:szCs w:val="28"/>
        </w:rPr>
        <w:t>AMAN TIWARI</w:t>
      </w:r>
      <w:r w:rsidRPr="002278AD">
        <w:rPr>
          <w:b/>
          <w:sz w:val="28"/>
          <w:szCs w:val="28"/>
        </w:rPr>
        <w:br/>
      </w:r>
    </w:p>
    <w:p w:rsidR="00C843D8" w:rsidRPr="002278AD" w:rsidRDefault="002278AD">
      <w:pPr>
        <w:rPr>
          <w:sz w:val="28"/>
          <w:szCs w:val="28"/>
        </w:rPr>
      </w:pPr>
      <w:r w:rsidRPr="002278AD">
        <w:rPr>
          <w:sz w:val="28"/>
          <w:szCs w:val="28"/>
        </w:rPr>
        <w:br w:type="page"/>
      </w:r>
    </w:p>
    <w:p w:rsidR="00C843D8" w:rsidRPr="002278AD" w:rsidRDefault="002278AD">
      <w:pPr>
        <w:jc w:val="center"/>
        <w:rPr>
          <w:sz w:val="28"/>
          <w:szCs w:val="28"/>
        </w:rPr>
      </w:pPr>
      <w:r w:rsidRPr="002278AD">
        <w:rPr>
          <w:b/>
          <w:sz w:val="28"/>
          <w:szCs w:val="28"/>
        </w:rPr>
        <w:lastRenderedPageBreak/>
        <w:br/>
      </w:r>
      <w:r w:rsidRPr="002278AD">
        <w:rPr>
          <w:b/>
          <w:sz w:val="28"/>
          <w:szCs w:val="28"/>
        </w:rPr>
        <w:br/>
        <w:t>ABSTRACT</w:t>
      </w:r>
      <w:r w:rsidRPr="002278AD">
        <w:rPr>
          <w:b/>
          <w:sz w:val="28"/>
          <w:szCs w:val="28"/>
        </w:rPr>
        <w:br/>
      </w:r>
      <w:r w:rsidRPr="002278AD">
        <w:rPr>
          <w:b/>
          <w:sz w:val="28"/>
          <w:szCs w:val="28"/>
        </w:rPr>
        <w:br/>
      </w:r>
    </w:p>
    <w:p w:rsidR="00C843D8" w:rsidRPr="002278AD" w:rsidRDefault="002278AD">
      <w:pPr>
        <w:rPr>
          <w:sz w:val="28"/>
          <w:szCs w:val="28"/>
        </w:rPr>
      </w:pPr>
      <w:r w:rsidRPr="002278AD">
        <w:rPr>
          <w:sz w:val="28"/>
          <w:szCs w:val="28"/>
        </w:rPr>
        <w:t>The modern job search landscape is heavily dictated by automated systems known as Applicant Tracking Systems (ATS), which parse, filter, and score candidate resumes before they ever reach human recruiters. Over 75% of resumes are rejected by ATS filters due to formatting discrepancies, missing target keywords, or poorly formulated bullet points. This paper presents 'Resume Analysis AI+', a robust, full-stack web application designed to bridge the gap between candidates and ATS systems by leveraging Google Gemini's advanced Large Language Model (LLM) APIs alongside deterministic keyword matching heuristics.</w:t>
      </w:r>
    </w:p>
    <w:p w:rsidR="00C843D8" w:rsidRPr="002278AD" w:rsidRDefault="002278AD">
      <w:pPr>
        <w:rPr>
          <w:sz w:val="28"/>
          <w:szCs w:val="28"/>
        </w:rPr>
      </w:pPr>
      <w:r w:rsidRPr="002278AD">
        <w:rPr>
          <w:sz w:val="28"/>
          <w:szCs w:val="28"/>
        </w:rPr>
        <w:t xml:space="preserve">Built using the Python Django framework, the platform offers users a comprehensive suite of AI career-enhancement tools: a resume parser that extracts contact details and skill sets from PDF text; an ATS scoring engine that computes compatibility scores against target job descriptions and highlights missing critical keywords; an AI bullet point improver that rewrites job achievements to emphasize metrics; an interactive AI Career Coach chatbot; and a personalized cover letter generator. A key technical feature is the implementation of a dynamic Multiple Gemini API Key Rotation scheme, which distributes API traffic across several keys stored in the environmental configuration to prevent 429 rate limit errors and maintain 99.9% application uptime. The system includes a solid Docker container configuration and a robust fallback mechanism that implements heuristic regex parsers and </w:t>
      </w:r>
      <w:r w:rsidRPr="002278AD">
        <w:rPr>
          <w:sz w:val="28"/>
          <w:szCs w:val="28"/>
        </w:rPr>
        <w:lastRenderedPageBreak/>
        <w:t>keyword-based similarity scores in case of API outages. Quantitative evaluations show that the application handles API outages gracefully and delivers structured career advice with sub-3-second server response times, providing candidates with a powerful, free, and secure career development environment.</w:t>
      </w:r>
    </w:p>
    <w:p w:rsidR="00C843D8" w:rsidRPr="002278AD" w:rsidRDefault="002278AD">
      <w:pPr>
        <w:rPr>
          <w:sz w:val="28"/>
          <w:szCs w:val="28"/>
        </w:rPr>
      </w:pPr>
      <w:r w:rsidRPr="002278AD">
        <w:rPr>
          <w:sz w:val="28"/>
          <w:szCs w:val="28"/>
        </w:rPr>
        <w:br w:type="page"/>
      </w:r>
    </w:p>
    <w:p w:rsidR="00C843D8" w:rsidRPr="002278AD" w:rsidRDefault="002278AD">
      <w:pPr>
        <w:jc w:val="center"/>
        <w:rPr>
          <w:sz w:val="28"/>
          <w:szCs w:val="28"/>
        </w:rPr>
      </w:pPr>
      <w:r w:rsidRPr="002278AD">
        <w:rPr>
          <w:b/>
          <w:sz w:val="28"/>
          <w:szCs w:val="28"/>
        </w:rPr>
        <w:lastRenderedPageBreak/>
        <w:br/>
      </w:r>
      <w:r w:rsidRPr="002278AD">
        <w:rPr>
          <w:b/>
          <w:sz w:val="28"/>
          <w:szCs w:val="28"/>
        </w:rPr>
        <w:br/>
        <w:t>TABLE OF CONTENTS</w:t>
      </w:r>
      <w:r w:rsidRPr="002278AD">
        <w:rPr>
          <w:b/>
          <w:sz w:val="28"/>
          <w:szCs w:val="28"/>
        </w:rPr>
        <w:br/>
      </w:r>
      <w:r w:rsidRPr="002278AD">
        <w:rPr>
          <w:b/>
          <w:sz w:val="28"/>
          <w:szCs w:val="28"/>
        </w:rPr>
        <w:br/>
      </w:r>
    </w:p>
    <w:p w:rsidR="00C843D8" w:rsidRPr="002278AD" w:rsidRDefault="002278AD">
      <w:pPr>
        <w:rPr>
          <w:sz w:val="28"/>
          <w:szCs w:val="28"/>
        </w:rPr>
      </w:pPr>
      <w:r w:rsidRPr="002278AD">
        <w:rPr>
          <w:sz w:val="28"/>
          <w:szCs w:val="28"/>
        </w:rPr>
        <w:t>This section is a structured representation of the chapters and page allocations. (After opening this document in MS Word, right-click here and select 'Update Field' to automatically update page numbers.)</w:t>
      </w:r>
    </w:p>
    <w:tbl>
      <w:tblPr>
        <w:tblW w:w="0" w:type="auto"/>
        <w:jc w:val="center"/>
        <w:tblLook w:val="04A0"/>
      </w:tblPr>
      <w:tblGrid>
        <w:gridCol w:w="7200"/>
        <w:gridCol w:w="1440"/>
      </w:tblGrid>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Certificate of Approval</w:t>
            </w:r>
          </w:p>
        </w:tc>
        <w:tc>
          <w:tcPr>
            <w:tcW w:w="1440" w:type="dxa"/>
          </w:tcPr>
          <w:p w:rsidR="00C843D8" w:rsidRPr="002278AD" w:rsidRDefault="002278AD">
            <w:pPr>
              <w:spacing w:line="276" w:lineRule="auto"/>
              <w:jc w:val="right"/>
              <w:rPr>
                <w:sz w:val="28"/>
                <w:szCs w:val="28"/>
              </w:rPr>
            </w:pPr>
            <w:r w:rsidRPr="002278AD">
              <w:rPr>
                <w:b/>
                <w:sz w:val="28"/>
                <w:szCs w:val="28"/>
              </w:rPr>
              <w:t>ii</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Declaration</w:t>
            </w:r>
          </w:p>
        </w:tc>
        <w:tc>
          <w:tcPr>
            <w:tcW w:w="1440" w:type="dxa"/>
          </w:tcPr>
          <w:p w:rsidR="00C843D8" w:rsidRPr="002278AD" w:rsidRDefault="002278AD">
            <w:pPr>
              <w:spacing w:line="276" w:lineRule="auto"/>
              <w:jc w:val="right"/>
              <w:rPr>
                <w:sz w:val="28"/>
                <w:szCs w:val="28"/>
              </w:rPr>
            </w:pPr>
            <w:r w:rsidRPr="002278AD">
              <w:rPr>
                <w:b/>
                <w:sz w:val="28"/>
                <w:szCs w:val="28"/>
              </w:rPr>
              <w:t>iii</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Acknowledgement</w:t>
            </w:r>
          </w:p>
        </w:tc>
        <w:tc>
          <w:tcPr>
            <w:tcW w:w="1440" w:type="dxa"/>
          </w:tcPr>
          <w:p w:rsidR="00C843D8" w:rsidRPr="002278AD" w:rsidRDefault="002278AD">
            <w:pPr>
              <w:spacing w:line="276" w:lineRule="auto"/>
              <w:jc w:val="right"/>
              <w:rPr>
                <w:sz w:val="28"/>
                <w:szCs w:val="28"/>
              </w:rPr>
            </w:pPr>
            <w:r w:rsidRPr="002278AD">
              <w:rPr>
                <w:b/>
                <w:sz w:val="28"/>
                <w:szCs w:val="28"/>
              </w:rPr>
              <w:t>iv</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Abstract</w:t>
            </w:r>
          </w:p>
        </w:tc>
        <w:tc>
          <w:tcPr>
            <w:tcW w:w="1440" w:type="dxa"/>
          </w:tcPr>
          <w:p w:rsidR="00C843D8" w:rsidRPr="002278AD" w:rsidRDefault="002278AD">
            <w:pPr>
              <w:spacing w:line="276" w:lineRule="auto"/>
              <w:jc w:val="right"/>
              <w:rPr>
                <w:sz w:val="28"/>
                <w:szCs w:val="28"/>
              </w:rPr>
            </w:pPr>
            <w:r w:rsidRPr="002278AD">
              <w:rPr>
                <w:b/>
                <w:sz w:val="28"/>
                <w:szCs w:val="28"/>
              </w:rPr>
              <w:t>v</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Chapter 1: Introduction</w:t>
            </w:r>
          </w:p>
        </w:tc>
        <w:tc>
          <w:tcPr>
            <w:tcW w:w="1440" w:type="dxa"/>
          </w:tcPr>
          <w:p w:rsidR="00C843D8" w:rsidRPr="002278AD" w:rsidRDefault="002278AD">
            <w:pPr>
              <w:spacing w:line="276" w:lineRule="auto"/>
              <w:jc w:val="right"/>
              <w:rPr>
                <w:sz w:val="28"/>
                <w:szCs w:val="28"/>
              </w:rPr>
            </w:pPr>
            <w:r w:rsidRPr="002278AD">
              <w:rPr>
                <w:b/>
                <w:sz w:val="28"/>
                <w:szCs w:val="28"/>
              </w:rPr>
              <w:t>1</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1.1 Background</w:t>
            </w:r>
          </w:p>
        </w:tc>
        <w:tc>
          <w:tcPr>
            <w:tcW w:w="1440" w:type="dxa"/>
          </w:tcPr>
          <w:p w:rsidR="00C843D8" w:rsidRPr="002278AD" w:rsidRDefault="002278AD">
            <w:pPr>
              <w:spacing w:line="276" w:lineRule="auto"/>
              <w:jc w:val="right"/>
              <w:rPr>
                <w:sz w:val="28"/>
                <w:szCs w:val="28"/>
              </w:rPr>
            </w:pPr>
            <w:r w:rsidRPr="002278AD">
              <w:rPr>
                <w:sz w:val="28"/>
                <w:szCs w:val="28"/>
              </w:rPr>
              <w:t>1</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1.2 Problem Statement</w:t>
            </w:r>
          </w:p>
        </w:tc>
        <w:tc>
          <w:tcPr>
            <w:tcW w:w="1440" w:type="dxa"/>
          </w:tcPr>
          <w:p w:rsidR="00C843D8" w:rsidRPr="002278AD" w:rsidRDefault="002278AD">
            <w:pPr>
              <w:spacing w:line="276" w:lineRule="auto"/>
              <w:jc w:val="right"/>
              <w:rPr>
                <w:sz w:val="28"/>
                <w:szCs w:val="28"/>
              </w:rPr>
            </w:pPr>
            <w:r w:rsidRPr="002278AD">
              <w:rPr>
                <w:sz w:val="28"/>
                <w:szCs w:val="28"/>
              </w:rPr>
              <w:t>3</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1.3 Objectives</w:t>
            </w:r>
          </w:p>
        </w:tc>
        <w:tc>
          <w:tcPr>
            <w:tcW w:w="1440" w:type="dxa"/>
          </w:tcPr>
          <w:p w:rsidR="00C843D8" w:rsidRPr="002278AD" w:rsidRDefault="002278AD">
            <w:pPr>
              <w:spacing w:line="276" w:lineRule="auto"/>
              <w:jc w:val="right"/>
              <w:rPr>
                <w:sz w:val="28"/>
                <w:szCs w:val="28"/>
              </w:rPr>
            </w:pPr>
            <w:r w:rsidRPr="002278AD">
              <w:rPr>
                <w:sz w:val="28"/>
                <w:szCs w:val="28"/>
              </w:rPr>
              <w:t>5</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1.4 Scope</w:t>
            </w:r>
          </w:p>
        </w:tc>
        <w:tc>
          <w:tcPr>
            <w:tcW w:w="1440" w:type="dxa"/>
          </w:tcPr>
          <w:p w:rsidR="00C843D8" w:rsidRPr="002278AD" w:rsidRDefault="002278AD">
            <w:pPr>
              <w:spacing w:line="276" w:lineRule="auto"/>
              <w:jc w:val="right"/>
              <w:rPr>
                <w:sz w:val="28"/>
                <w:szCs w:val="28"/>
              </w:rPr>
            </w:pPr>
            <w:r w:rsidRPr="002278AD">
              <w:rPr>
                <w:sz w:val="28"/>
                <w:szCs w:val="28"/>
              </w:rPr>
              <w:t>6</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1.5 Advantages</w:t>
            </w:r>
          </w:p>
        </w:tc>
        <w:tc>
          <w:tcPr>
            <w:tcW w:w="1440" w:type="dxa"/>
          </w:tcPr>
          <w:p w:rsidR="00C843D8" w:rsidRPr="002278AD" w:rsidRDefault="002278AD">
            <w:pPr>
              <w:spacing w:line="276" w:lineRule="auto"/>
              <w:jc w:val="right"/>
              <w:rPr>
                <w:sz w:val="28"/>
                <w:szCs w:val="28"/>
              </w:rPr>
            </w:pPr>
            <w:r w:rsidRPr="002278AD">
              <w:rPr>
                <w:sz w:val="28"/>
                <w:szCs w:val="28"/>
              </w:rPr>
              <w:t>8</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1.6 Limitations</w:t>
            </w:r>
          </w:p>
        </w:tc>
        <w:tc>
          <w:tcPr>
            <w:tcW w:w="1440" w:type="dxa"/>
          </w:tcPr>
          <w:p w:rsidR="00C843D8" w:rsidRPr="002278AD" w:rsidRDefault="002278AD">
            <w:pPr>
              <w:spacing w:line="276" w:lineRule="auto"/>
              <w:jc w:val="right"/>
              <w:rPr>
                <w:sz w:val="28"/>
                <w:szCs w:val="28"/>
              </w:rPr>
            </w:pPr>
            <w:r w:rsidRPr="002278AD">
              <w:rPr>
                <w:sz w:val="28"/>
                <w:szCs w:val="28"/>
              </w:rPr>
              <w:t>9</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1.7 System Architecture</w:t>
            </w:r>
          </w:p>
        </w:tc>
        <w:tc>
          <w:tcPr>
            <w:tcW w:w="1440" w:type="dxa"/>
          </w:tcPr>
          <w:p w:rsidR="00C843D8" w:rsidRPr="002278AD" w:rsidRDefault="002278AD">
            <w:pPr>
              <w:spacing w:line="276" w:lineRule="auto"/>
              <w:jc w:val="right"/>
              <w:rPr>
                <w:sz w:val="28"/>
                <w:szCs w:val="28"/>
              </w:rPr>
            </w:pPr>
            <w:r w:rsidRPr="002278AD">
              <w:rPr>
                <w:sz w:val="28"/>
                <w:szCs w:val="28"/>
              </w:rPr>
              <w:t>11</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Chapter 2: Literature Review</w:t>
            </w:r>
          </w:p>
        </w:tc>
        <w:tc>
          <w:tcPr>
            <w:tcW w:w="1440" w:type="dxa"/>
          </w:tcPr>
          <w:p w:rsidR="00C843D8" w:rsidRPr="002278AD" w:rsidRDefault="002278AD">
            <w:pPr>
              <w:spacing w:line="276" w:lineRule="auto"/>
              <w:jc w:val="right"/>
              <w:rPr>
                <w:sz w:val="28"/>
                <w:szCs w:val="28"/>
              </w:rPr>
            </w:pPr>
            <w:r w:rsidRPr="002278AD">
              <w:rPr>
                <w:b/>
                <w:sz w:val="28"/>
                <w:szCs w:val="28"/>
              </w:rPr>
              <w:t>15</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2.1 Existing Resume Analysis Systems</w:t>
            </w:r>
          </w:p>
        </w:tc>
        <w:tc>
          <w:tcPr>
            <w:tcW w:w="1440" w:type="dxa"/>
          </w:tcPr>
          <w:p w:rsidR="00C843D8" w:rsidRPr="002278AD" w:rsidRDefault="002278AD">
            <w:pPr>
              <w:spacing w:line="276" w:lineRule="auto"/>
              <w:jc w:val="right"/>
              <w:rPr>
                <w:sz w:val="28"/>
                <w:szCs w:val="28"/>
              </w:rPr>
            </w:pPr>
            <w:r w:rsidRPr="002278AD">
              <w:rPr>
                <w:sz w:val="28"/>
                <w:szCs w:val="28"/>
              </w:rPr>
              <w:t>15</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2.2 ATS Resume Checkers</w:t>
            </w:r>
          </w:p>
        </w:tc>
        <w:tc>
          <w:tcPr>
            <w:tcW w:w="1440" w:type="dxa"/>
          </w:tcPr>
          <w:p w:rsidR="00C843D8" w:rsidRPr="002278AD" w:rsidRDefault="002278AD">
            <w:pPr>
              <w:spacing w:line="276" w:lineRule="auto"/>
              <w:jc w:val="right"/>
              <w:rPr>
                <w:sz w:val="28"/>
                <w:szCs w:val="28"/>
              </w:rPr>
            </w:pPr>
            <w:r w:rsidRPr="002278AD">
              <w:rPr>
                <w:sz w:val="28"/>
                <w:szCs w:val="28"/>
              </w:rPr>
              <w:t>18</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2.3 AI Resume Builders</w:t>
            </w:r>
          </w:p>
        </w:tc>
        <w:tc>
          <w:tcPr>
            <w:tcW w:w="1440" w:type="dxa"/>
          </w:tcPr>
          <w:p w:rsidR="00C843D8" w:rsidRPr="002278AD" w:rsidRDefault="002278AD">
            <w:pPr>
              <w:spacing w:line="276" w:lineRule="auto"/>
              <w:jc w:val="right"/>
              <w:rPr>
                <w:sz w:val="28"/>
                <w:szCs w:val="28"/>
              </w:rPr>
            </w:pPr>
            <w:r w:rsidRPr="002278AD">
              <w:rPr>
                <w:sz w:val="28"/>
                <w:szCs w:val="28"/>
              </w:rPr>
              <w:t>21</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2.4 Gap Analysis</w:t>
            </w:r>
          </w:p>
        </w:tc>
        <w:tc>
          <w:tcPr>
            <w:tcW w:w="1440" w:type="dxa"/>
          </w:tcPr>
          <w:p w:rsidR="00C843D8" w:rsidRPr="002278AD" w:rsidRDefault="002278AD">
            <w:pPr>
              <w:spacing w:line="276" w:lineRule="auto"/>
              <w:jc w:val="right"/>
              <w:rPr>
                <w:sz w:val="28"/>
                <w:szCs w:val="28"/>
              </w:rPr>
            </w:pPr>
            <w:r w:rsidRPr="002278AD">
              <w:rPr>
                <w:sz w:val="28"/>
                <w:szCs w:val="28"/>
              </w:rPr>
              <w:t>24</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2.5 Technology Survey</w:t>
            </w:r>
          </w:p>
        </w:tc>
        <w:tc>
          <w:tcPr>
            <w:tcW w:w="1440" w:type="dxa"/>
          </w:tcPr>
          <w:p w:rsidR="00C843D8" w:rsidRPr="002278AD" w:rsidRDefault="002278AD">
            <w:pPr>
              <w:spacing w:line="276" w:lineRule="auto"/>
              <w:jc w:val="right"/>
              <w:rPr>
                <w:sz w:val="28"/>
                <w:szCs w:val="28"/>
              </w:rPr>
            </w:pPr>
            <w:r w:rsidRPr="002278AD">
              <w:rPr>
                <w:sz w:val="28"/>
                <w:szCs w:val="28"/>
              </w:rPr>
              <w:t>26</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lastRenderedPageBreak/>
              <w:t>Chapter 3: System Analysis</w:t>
            </w:r>
          </w:p>
        </w:tc>
        <w:tc>
          <w:tcPr>
            <w:tcW w:w="1440" w:type="dxa"/>
          </w:tcPr>
          <w:p w:rsidR="00C843D8" w:rsidRPr="002278AD" w:rsidRDefault="002278AD">
            <w:pPr>
              <w:spacing w:line="276" w:lineRule="auto"/>
              <w:jc w:val="right"/>
              <w:rPr>
                <w:sz w:val="28"/>
                <w:szCs w:val="28"/>
              </w:rPr>
            </w:pPr>
            <w:r w:rsidRPr="002278AD">
              <w:rPr>
                <w:b/>
                <w:sz w:val="28"/>
                <w:szCs w:val="28"/>
              </w:rPr>
              <w:t>32</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3.1 Requirement Analysis</w:t>
            </w:r>
          </w:p>
        </w:tc>
        <w:tc>
          <w:tcPr>
            <w:tcW w:w="1440" w:type="dxa"/>
          </w:tcPr>
          <w:p w:rsidR="00C843D8" w:rsidRPr="002278AD" w:rsidRDefault="002278AD">
            <w:pPr>
              <w:spacing w:line="276" w:lineRule="auto"/>
              <w:jc w:val="right"/>
              <w:rPr>
                <w:sz w:val="28"/>
                <w:szCs w:val="28"/>
              </w:rPr>
            </w:pPr>
            <w:r w:rsidRPr="002278AD">
              <w:rPr>
                <w:sz w:val="28"/>
                <w:szCs w:val="28"/>
              </w:rPr>
              <w:t>32</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3.2 Functional Requirements</w:t>
            </w:r>
          </w:p>
        </w:tc>
        <w:tc>
          <w:tcPr>
            <w:tcW w:w="1440" w:type="dxa"/>
          </w:tcPr>
          <w:p w:rsidR="00C843D8" w:rsidRPr="002278AD" w:rsidRDefault="002278AD">
            <w:pPr>
              <w:spacing w:line="276" w:lineRule="auto"/>
              <w:jc w:val="right"/>
              <w:rPr>
                <w:sz w:val="28"/>
                <w:szCs w:val="28"/>
              </w:rPr>
            </w:pPr>
            <w:r w:rsidRPr="002278AD">
              <w:rPr>
                <w:sz w:val="28"/>
                <w:szCs w:val="28"/>
              </w:rPr>
              <w:t>34</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3.3 Non-Functional Requirements</w:t>
            </w:r>
          </w:p>
        </w:tc>
        <w:tc>
          <w:tcPr>
            <w:tcW w:w="1440" w:type="dxa"/>
          </w:tcPr>
          <w:p w:rsidR="00C843D8" w:rsidRPr="002278AD" w:rsidRDefault="002278AD">
            <w:pPr>
              <w:spacing w:line="276" w:lineRule="auto"/>
              <w:jc w:val="right"/>
              <w:rPr>
                <w:sz w:val="28"/>
                <w:szCs w:val="28"/>
              </w:rPr>
            </w:pPr>
            <w:r w:rsidRPr="002278AD">
              <w:rPr>
                <w:sz w:val="28"/>
                <w:szCs w:val="28"/>
              </w:rPr>
              <w:t>37</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3.4 Feasibility Study</w:t>
            </w:r>
          </w:p>
        </w:tc>
        <w:tc>
          <w:tcPr>
            <w:tcW w:w="1440" w:type="dxa"/>
          </w:tcPr>
          <w:p w:rsidR="00C843D8" w:rsidRPr="002278AD" w:rsidRDefault="002278AD">
            <w:pPr>
              <w:spacing w:line="276" w:lineRule="auto"/>
              <w:jc w:val="right"/>
              <w:rPr>
                <w:sz w:val="28"/>
                <w:szCs w:val="28"/>
              </w:rPr>
            </w:pPr>
            <w:r w:rsidRPr="002278AD">
              <w:rPr>
                <w:sz w:val="28"/>
                <w:szCs w:val="28"/>
              </w:rPr>
              <w:t>39</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3.5 Hardware and Software Requirements</w:t>
            </w:r>
          </w:p>
        </w:tc>
        <w:tc>
          <w:tcPr>
            <w:tcW w:w="1440" w:type="dxa"/>
          </w:tcPr>
          <w:p w:rsidR="00C843D8" w:rsidRPr="002278AD" w:rsidRDefault="002278AD">
            <w:pPr>
              <w:spacing w:line="276" w:lineRule="auto"/>
              <w:jc w:val="right"/>
              <w:rPr>
                <w:sz w:val="28"/>
                <w:szCs w:val="28"/>
              </w:rPr>
            </w:pPr>
            <w:r w:rsidRPr="002278AD">
              <w:rPr>
                <w:sz w:val="28"/>
                <w:szCs w:val="28"/>
              </w:rPr>
              <w:t>42</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3.6 UML Diagram Descriptions</w:t>
            </w:r>
          </w:p>
        </w:tc>
        <w:tc>
          <w:tcPr>
            <w:tcW w:w="1440" w:type="dxa"/>
          </w:tcPr>
          <w:p w:rsidR="00C843D8" w:rsidRPr="002278AD" w:rsidRDefault="002278AD">
            <w:pPr>
              <w:spacing w:line="276" w:lineRule="auto"/>
              <w:jc w:val="right"/>
              <w:rPr>
                <w:sz w:val="28"/>
                <w:szCs w:val="28"/>
              </w:rPr>
            </w:pPr>
            <w:r w:rsidRPr="002278AD">
              <w:rPr>
                <w:sz w:val="28"/>
                <w:szCs w:val="28"/>
              </w:rPr>
              <w:t>45</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Chapter 4: System Design</w:t>
            </w:r>
          </w:p>
        </w:tc>
        <w:tc>
          <w:tcPr>
            <w:tcW w:w="1440" w:type="dxa"/>
          </w:tcPr>
          <w:p w:rsidR="00C843D8" w:rsidRPr="002278AD" w:rsidRDefault="002278AD">
            <w:pPr>
              <w:spacing w:line="276" w:lineRule="auto"/>
              <w:jc w:val="right"/>
              <w:rPr>
                <w:sz w:val="28"/>
                <w:szCs w:val="28"/>
              </w:rPr>
            </w:pPr>
            <w:r w:rsidRPr="002278AD">
              <w:rPr>
                <w:b/>
                <w:sz w:val="28"/>
                <w:szCs w:val="28"/>
              </w:rPr>
              <w:t>52</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4.1 Overall Architecture</w:t>
            </w:r>
          </w:p>
        </w:tc>
        <w:tc>
          <w:tcPr>
            <w:tcW w:w="1440" w:type="dxa"/>
          </w:tcPr>
          <w:p w:rsidR="00C843D8" w:rsidRPr="002278AD" w:rsidRDefault="002278AD">
            <w:pPr>
              <w:spacing w:line="276" w:lineRule="auto"/>
              <w:jc w:val="right"/>
              <w:rPr>
                <w:sz w:val="28"/>
                <w:szCs w:val="28"/>
              </w:rPr>
            </w:pPr>
            <w:r w:rsidRPr="002278AD">
              <w:rPr>
                <w:sz w:val="28"/>
                <w:szCs w:val="28"/>
              </w:rPr>
              <w:t>52</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4.2 Database Design &amp; Schema</w:t>
            </w:r>
          </w:p>
        </w:tc>
        <w:tc>
          <w:tcPr>
            <w:tcW w:w="1440" w:type="dxa"/>
          </w:tcPr>
          <w:p w:rsidR="00C843D8" w:rsidRPr="002278AD" w:rsidRDefault="002278AD">
            <w:pPr>
              <w:spacing w:line="276" w:lineRule="auto"/>
              <w:jc w:val="right"/>
              <w:rPr>
                <w:sz w:val="28"/>
                <w:szCs w:val="28"/>
              </w:rPr>
            </w:pPr>
            <w:r w:rsidRPr="002278AD">
              <w:rPr>
                <w:sz w:val="28"/>
                <w:szCs w:val="28"/>
              </w:rPr>
              <w:t>54</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4.3 Module Design</w:t>
            </w:r>
          </w:p>
        </w:tc>
        <w:tc>
          <w:tcPr>
            <w:tcW w:w="1440" w:type="dxa"/>
          </w:tcPr>
          <w:p w:rsidR="00C843D8" w:rsidRPr="002278AD" w:rsidRDefault="002278AD">
            <w:pPr>
              <w:spacing w:line="276" w:lineRule="auto"/>
              <w:jc w:val="right"/>
              <w:rPr>
                <w:sz w:val="28"/>
                <w:szCs w:val="28"/>
              </w:rPr>
            </w:pPr>
            <w:r w:rsidRPr="002278AD">
              <w:rPr>
                <w:sz w:val="28"/>
                <w:szCs w:val="28"/>
              </w:rPr>
              <w:t>59</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4.4 System Diagrams &amp; Flowcharts</w:t>
            </w:r>
          </w:p>
        </w:tc>
        <w:tc>
          <w:tcPr>
            <w:tcW w:w="1440" w:type="dxa"/>
          </w:tcPr>
          <w:p w:rsidR="00C843D8" w:rsidRPr="002278AD" w:rsidRDefault="002278AD">
            <w:pPr>
              <w:spacing w:line="276" w:lineRule="auto"/>
              <w:jc w:val="right"/>
              <w:rPr>
                <w:sz w:val="28"/>
                <w:szCs w:val="28"/>
              </w:rPr>
            </w:pPr>
            <w:r w:rsidRPr="002278AD">
              <w:rPr>
                <w:sz w:val="28"/>
                <w:szCs w:val="28"/>
              </w:rPr>
              <w:t>62</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Chapter 5: Implementation Details</w:t>
            </w:r>
          </w:p>
        </w:tc>
        <w:tc>
          <w:tcPr>
            <w:tcW w:w="1440" w:type="dxa"/>
          </w:tcPr>
          <w:p w:rsidR="00C843D8" w:rsidRPr="002278AD" w:rsidRDefault="002278AD">
            <w:pPr>
              <w:spacing w:line="276" w:lineRule="auto"/>
              <w:jc w:val="right"/>
              <w:rPr>
                <w:sz w:val="28"/>
                <w:szCs w:val="28"/>
              </w:rPr>
            </w:pPr>
            <w:r w:rsidRPr="002278AD">
              <w:rPr>
                <w:b/>
                <w:sz w:val="28"/>
                <w:szCs w:val="28"/>
              </w:rPr>
              <w:t>68</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5.1 Folder Structure</w:t>
            </w:r>
          </w:p>
        </w:tc>
        <w:tc>
          <w:tcPr>
            <w:tcW w:w="1440" w:type="dxa"/>
          </w:tcPr>
          <w:p w:rsidR="00C843D8" w:rsidRPr="002278AD" w:rsidRDefault="002278AD">
            <w:pPr>
              <w:spacing w:line="276" w:lineRule="auto"/>
              <w:jc w:val="right"/>
              <w:rPr>
                <w:sz w:val="28"/>
                <w:szCs w:val="28"/>
              </w:rPr>
            </w:pPr>
            <w:r w:rsidRPr="002278AD">
              <w:rPr>
                <w:sz w:val="28"/>
                <w:szCs w:val="28"/>
              </w:rPr>
              <w:t>68</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5.2 Account and Auth Modules</w:t>
            </w:r>
          </w:p>
        </w:tc>
        <w:tc>
          <w:tcPr>
            <w:tcW w:w="1440" w:type="dxa"/>
          </w:tcPr>
          <w:p w:rsidR="00C843D8" w:rsidRPr="002278AD" w:rsidRDefault="002278AD">
            <w:pPr>
              <w:spacing w:line="276" w:lineRule="auto"/>
              <w:jc w:val="right"/>
              <w:rPr>
                <w:sz w:val="28"/>
                <w:szCs w:val="28"/>
              </w:rPr>
            </w:pPr>
            <w:r w:rsidRPr="002278AD">
              <w:rPr>
                <w:sz w:val="28"/>
                <w:szCs w:val="28"/>
              </w:rPr>
              <w:t>71</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5.3 Resume Upload &amp; Parsing Engine</w:t>
            </w:r>
          </w:p>
        </w:tc>
        <w:tc>
          <w:tcPr>
            <w:tcW w:w="1440" w:type="dxa"/>
          </w:tcPr>
          <w:p w:rsidR="00C843D8" w:rsidRPr="002278AD" w:rsidRDefault="002278AD">
            <w:pPr>
              <w:spacing w:line="276" w:lineRule="auto"/>
              <w:jc w:val="right"/>
              <w:rPr>
                <w:sz w:val="28"/>
                <w:szCs w:val="28"/>
              </w:rPr>
            </w:pPr>
            <w:r w:rsidRPr="002278AD">
              <w:rPr>
                <w:sz w:val="28"/>
                <w:szCs w:val="28"/>
              </w:rPr>
              <w:t>74</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5.4 ATS Analysis &amp; Heuristic Engine</w:t>
            </w:r>
          </w:p>
        </w:tc>
        <w:tc>
          <w:tcPr>
            <w:tcW w:w="1440" w:type="dxa"/>
          </w:tcPr>
          <w:p w:rsidR="00C843D8" w:rsidRPr="002278AD" w:rsidRDefault="002278AD">
            <w:pPr>
              <w:spacing w:line="276" w:lineRule="auto"/>
              <w:jc w:val="right"/>
              <w:rPr>
                <w:sz w:val="28"/>
                <w:szCs w:val="28"/>
              </w:rPr>
            </w:pPr>
            <w:r w:rsidRPr="002278AD">
              <w:rPr>
                <w:sz w:val="28"/>
                <w:szCs w:val="28"/>
              </w:rPr>
              <w:t>77</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5.5 AI Tools Integration (Gemini &amp; Fallbacks)</w:t>
            </w:r>
          </w:p>
        </w:tc>
        <w:tc>
          <w:tcPr>
            <w:tcW w:w="1440" w:type="dxa"/>
          </w:tcPr>
          <w:p w:rsidR="00C843D8" w:rsidRPr="002278AD" w:rsidRDefault="002278AD">
            <w:pPr>
              <w:spacing w:line="276" w:lineRule="auto"/>
              <w:jc w:val="right"/>
              <w:rPr>
                <w:sz w:val="28"/>
                <w:szCs w:val="28"/>
              </w:rPr>
            </w:pPr>
            <w:r w:rsidRPr="002278AD">
              <w:rPr>
                <w:sz w:val="28"/>
                <w:szCs w:val="28"/>
              </w:rPr>
              <w:t>80</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5.6 Key Rotation and API Log Handling</w:t>
            </w:r>
          </w:p>
        </w:tc>
        <w:tc>
          <w:tcPr>
            <w:tcW w:w="1440" w:type="dxa"/>
          </w:tcPr>
          <w:p w:rsidR="00C843D8" w:rsidRPr="002278AD" w:rsidRDefault="002278AD">
            <w:pPr>
              <w:spacing w:line="276" w:lineRule="auto"/>
              <w:jc w:val="right"/>
              <w:rPr>
                <w:sz w:val="28"/>
                <w:szCs w:val="28"/>
              </w:rPr>
            </w:pPr>
            <w:r w:rsidRPr="002278AD">
              <w:rPr>
                <w:sz w:val="28"/>
                <w:szCs w:val="28"/>
              </w:rPr>
              <w:t>83</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Chapter 6: System Testing</w:t>
            </w:r>
          </w:p>
        </w:tc>
        <w:tc>
          <w:tcPr>
            <w:tcW w:w="1440" w:type="dxa"/>
          </w:tcPr>
          <w:p w:rsidR="00C843D8" w:rsidRPr="002278AD" w:rsidRDefault="002278AD">
            <w:pPr>
              <w:spacing w:line="276" w:lineRule="auto"/>
              <w:jc w:val="right"/>
              <w:rPr>
                <w:sz w:val="28"/>
                <w:szCs w:val="28"/>
              </w:rPr>
            </w:pPr>
            <w:r w:rsidRPr="002278AD">
              <w:rPr>
                <w:b/>
                <w:sz w:val="28"/>
                <w:szCs w:val="28"/>
              </w:rPr>
              <w:t>88</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6.1 Testing Objectives &amp; Test Plan</w:t>
            </w:r>
          </w:p>
        </w:tc>
        <w:tc>
          <w:tcPr>
            <w:tcW w:w="1440" w:type="dxa"/>
          </w:tcPr>
          <w:p w:rsidR="00C843D8" w:rsidRPr="002278AD" w:rsidRDefault="002278AD">
            <w:pPr>
              <w:spacing w:line="276" w:lineRule="auto"/>
              <w:jc w:val="right"/>
              <w:rPr>
                <w:sz w:val="28"/>
                <w:szCs w:val="28"/>
              </w:rPr>
            </w:pPr>
            <w:r w:rsidRPr="002278AD">
              <w:rPr>
                <w:sz w:val="28"/>
                <w:szCs w:val="28"/>
              </w:rPr>
              <w:t>88</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6.2 Testing Methodologies</w:t>
            </w:r>
          </w:p>
        </w:tc>
        <w:tc>
          <w:tcPr>
            <w:tcW w:w="1440" w:type="dxa"/>
          </w:tcPr>
          <w:p w:rsidR="00C843D8" w:rsidRPr="002278AD" w:rsidRDefault="002278AD">
            <w:pPr>
              <w:spacing w:line="276" w:lineRule="auto"/>
              <w:jc w:val="right"/>
              <w:rPr>
                <w:sz w:val="28"/>
                <w:szCs w:val="28"/>
              </w:rPr>
            </w:pPr>
            <w:r w:rsidRPr="002278AD">
              <w:rPr>
                <w:sz w:val="28"/>
                <w:szCs w:val="28"/>
              </w:rPr>
              <w:t>91</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6.3 Detailed Test Cases (20 Tabular Cases)</w:t>
            </w:r>
          </w:p>
        </w:tc>
        <w:tc>
          <w:tcPr>
            <w:tcW w:w="1440" w:type="dxa"/>
          </w:tcPr>
          <w:p w:rsidR="00C843D8" w:rsidRPr="002278AD" w:rsidRDefault="002278AD">
            <w:pPr>
              <w:spacing w:line="276" w:lineRule="auto"/>
              <w:jc w:val="right"/>
              <w:rPr>
                <w:sz w:val="28"/>
                <w:szCs w:val="28"/>
              </w:rPr>
            </w:pPr>
            <w:r w:rsidRPr="002278AD">
              <w:rPr>
                <w:sz w:val="28"/>
                <w:szCs w:val="28"/>
              </w:rPr>
              <w:t>94</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6.4 API, Performance, and Security Testing</w:t>
            </w:r>
          </w:p>
        </w:tc>
        <w:tc>
          <w:tcPr>
            <w:tcW w:w="1440" w:type="dxa"/>
          </w:tcPr>
          <w:p w:rsidR="00C843D8" w:rsidRPr="002278AD" w:rsidRDefault="002278AD">
            <w:pPr>
              <w:spacing w:line="276" w:lineRule="auto"/>
              <w:jc w:val="right"/>
              <w:rPr>
                <w:sz w:val="28"/>
                <w:szCs w:val="28"/>
              </w:rPr>
            </w:pPr>
            <w:r w:rsidRPr="002278AD">
              <w:rPr>
                <w:sz w:val="28"/>
                <w:szCs w:val="28"/>
              </w:rPr>
              <w:t>101</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Chapter 7: Results and Discussion</w:t>
            </w:r>
          </w:p>
        </w:tc>
        <w:tc>
          <w:tcPr>
            <w:tcW w:w="1440" w:type="dxa"/>
          </w:tcPr>
          <w:p w:rsidR="00C843D8" w:rsidRPr="002278AD" w:rsidRDefault="002278AD">
            <w:pPr>
              <w:spacing w:line="276" w:lineRule="auto"/>
              <w:jc w:val="right"/>
              <w:rPr>
                <w:sz w:val="28"/>
                <w:szCs w:val="28"/>
              </w:rPr>
            </w:pPr>
            <w:r w:rsidRPr="002278AD">
              <w:rPr>
                <w:b/>
                <w:sz w:val="28"/>
                <w:szCs w:val="28"/>
              </w:rPr>
              <w:t>105</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7.1 Performance Metrics</w:t>
            </w:r>
          </w:p>
        </w:tc>
        <w:tc>
          <w:tcPr>
            <w:tcW w:w="1440" w:type="dxa"/>
          </w:tcPr>
          <w:p w:rsidR="00C843D8" w:rsidRPr="002278AD" w:rsidRDefault="002278AD">
            <w:pPr>
              <w:spacing w:line="276" w:lineRule="auto"/>
              <w:jc w:val="right"/>
              <w:rPr>
                <w:sz w:val="28"/>
                <w:szCs w:val="28"/>
              </w:rPr>
            </w:pPr>
            <w:r w:rsidRPr="002278AD">
              <w:rPr>
                <w:sz w:val="28"/>
                <w:szCs w:val="28"/>
              </w:rPr>
              <w:t>105</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lastRenderedPageBreak/>
              <w:tab/>
              <w:t>7.2 Fallback vs AI Accuracy</w:t>
            </w:r>
          </w:p>
        </w:tc>
        <w:tc>
          <w:tcPr>
            <w:tcW w:w="1440" w:type="dxa"/>
          </w:tcPr>
          <w:p w:rsidR="00C843D8" w:rsidRPr="002278AD" w:rsidRDefault="002278AD">
            <w:pPr>
              <w:spacing w:line="276" w:lineRule="auto"/>
              <w:jc w:val="right"/>
              <w:rPr>
                <w:sz w:val="28"/>
                <w:szCs w:val="28"/>
              </w:rPr>
            </w:pPr>
            <w:r w:rsidRPr="002278AD">
              <w:rPr>
                <w:sz w:val="28"/>
                <w:szCs w:val="28"/>
              </w:rPr>
              <w:t>108</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7.3 System Comparison</w:t>
            </w:r>
          </w:p>
        </w:tc>
        <w:tc>
          <w:tcPr>
            <w:tcW w:w="1440" w:type="dxa"/>
          </w:tcPr>
          <w:p w:rsidR="00C843D8" w:rsidRPr="002278AD" w:rsidRDefault="002278AD">
            <w:pPr>
              <w:spacing w:line="276" w:lineRule="auto"/>
              <w:jc w:val="right"/>
              <w:rPr>
                <w:sz w:val="28"/>
                <w:szCs w:val="28"/>
              </w:rPr>
            </w:pPr>
            <w:r w:rsidRPr="002278AD">
              <w:rPr>
                <w:sz w:val="28"/>
                <w:szCs w:val="28"/>
              </w:rPr>
              <w:t>111</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Chapter 8: Conclusion and Future Scope</w:t>
            </w:r>
          </w:p>
        </w:tc>
        <w:tc>
          <w:tcPr>
            <w:tcW w:w="1440" w:type="dxa"/>
          </w:tcPr>
          <w:p w:rsidR="00C843D8" w:rsidRPr="002278AD" w:rsidRDefault="002278AD">
            <w:pPr>
              <w:spacing w:line="276" w:lineRule="auto"/>
              <w:jc w:val="right"/>
              <w:rPr>
                <w:sz w:val="28"/>
                <w:szCs w:val="28"/>
              </w:rPr>
            </w:pPr>
            <w:r w:rsidRPr="002278AD">
              <w:rPr>
                <w:b/>
                <w:sz w:val="28"/>
                <w:szCs w:val="28"/>
              </w:rPr>
              <w:t>114</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8.1 Project Conclusion</w:t>
            </w:r>
          </w:p>
        </w:tc>
        <w:tc>
          <w:tcPr>
            <w:tcW w:w="1440" w:type="dxa"/>
          </w:tcPr>
          <w:p w:rsidR="00C843D8" w:rsidRPr="002278AD" w:rsidRDefault="002278AD">
            <w:pPr>
              <w:spacing w:line="276" w:lineRule="auto"/>
              <w:jc w:val="right"/>
              <w:rPr>
                <w:sz w:val="28"/>
                <w:szCs w:val="28"/>
              </w:rPr>
            </w:pPr>
            <w:r w:rsidRPr="002278AD">
              <w:rPr>
                <w:sz w:val="28"/>
                <w:szCs w:val="28"/>
              </w:rPr>
              <w:t>114</w:t>
            </w:r>
          </w:p>
        </w:tc>
      </w:tr>
      <w:tr w:rsidR="00C843D8" w:rsidRPr="002278AD">
        <w:trPr>
          <w:jc w:val="center"/>
        </w:trPr>
        <w:tc>
          <w:tcPr>
            <w:tcW w:w="7200" w:type="dxa"/>
          </w:tcPr>
          <w:p w:rsidR="00C843D8" w:rsidRPr="002278AD" w:rsidRDefault="002278AD">
            <w:pPr>
              <w:spacing w:line="276" w:lineRule="auto"/>
              <w:rPr>
                <w:sz w:val="28"/>
                <w:szCs w:val="28"/>
              </w:rPr>
            </w:pPr>
            <w:r w:rsidRPr="002278AD">
              <w:rPr>
                <w:sz w:val="28"/>
                <w:szCs w:val="28"/>
              </w:rPr>
              <w:tab/>
              <w:t>8.2 Future Scope &amp; Extensions</w:t>
            </w:r>
          </w:p>
        </w:tc>
        <w:tc>
          <w:tcPr>
            <w:tcW w:w="1440" w:type="dxa"/>
          </w:tcPr>
          <w:p w:rsidR="00C843D8" w:rsidRPr="002278AD" w:rsidRDefault="002278AD">
            <w:pPr>
              <w:spacing w:line="276" w:lineRule="auto"/>
              <w:jc w:val="right"/>
              <w:rPr>
                <w:sz w:val="28"/>
                <w:szCs w:val="28"/>
              </w:rPr>
            </w:pPr>
            <w:r w:rsidRPr="002278AD">
              <w:rPr>
                <w:sz w:val="28"/>
                <w:szCs w:val="28"/>
              </w:rPr>
              <w:t>116</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References</w:t>
            </w:r>
          </w:p>
        </w:tc>
        <w:tc>
          <w:tcPr>
            <w:tcW w:w="1440" w:type="dxa"/>
          </w:tcPr>
          <w:p w:rsidR="00C843D8" w:rsidRPr="002278AD" w:rsidRDefault="002278AD">
            <w:pPr>
              <w:spacing w:line="276" w:lineRule="auto"/>
              <w:jc w:val="right"/>
              <w:rPr>
                <w:sz w:val="28"/>
                <w:szCs w:val="28"/>
              </w:rPr>
            </w:pPr>
            <w:r w:rsidRPr="002278AD">
              <w:rPr>
                <w:b/>
                <w:sz w:val="28"/>
                <w:szCs w:val="28"/>
              </w:rPr>
              <w:t>118</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Appendix</w:t>
            </w:r>
          </w:p>
        </w:tc>
        <w:tc>
          <w:tcPr>
            <w:tcW w:w="1440" w:type="dxa"/>
          </w:tcPr>
          <w:p w:rsidR="00C843D8" w:rsidRPr="002278AD" w:rsidRDefault="002278AD">
            <w:pPr>
              <w:spacing w:line="276" w:lineRule="auto"/>
              <w:jc w:val="right"/>
              <w:rPr>
                <w:sz w:val="28"/>
                <w:szCs w:val="28"/>
              </w:rPr>
            </w:pPr>
            <w:r w:rsidRPr="002278AD">
              <w:rPr>
                <w:b/>
                <w:sz w:val="28"/>
                <w:szCs w:val="28"/>
              </w:rPr>
              <w:t>120</w:t>
            </w:r>
          </w:p>
        </w:tc>
      </w:tr>
      <w:tr w:rsidR="00C843D8" w:rsidRPr="002278AD">
        <w:trPr>
          <w:jc w:val="center"/>
        </w:trPr>
        <w:tc>
          <w:tcPr>
            <w:tcW w:w="7200" w:type="dxa"/>
          </w:tcPr>
          <w:p w:rsidR="00C843D8" w:rsidRPr="002278AD" w:rsidRDefault="002278AD">
            <w:pPr>
              <w:spacing w:line="276" w:lineRule="auto"/>
              <w:rPr>
                <w:sz w:val="28"/>
                <w:szCs w:val="28"/>
              </w:rPr>
            </w:pPr>
            <w:r w:rsidRPr="002278AD">
              <w:rPr>
                <w:b/>
                <w:sz w:val="28"/>
                <w:szCs w:val="28"/>
              </w:rPr>
              <w:t>Glossary</w:t>
            </w:r>
          </w:p>
        </w:tc>
        <w:tc>
          <w:tcPr>
            <w:tcW w:w="1440" w:type="dxa"/>
          </w:tcPr>
          <w:p w:rsidR="00C843D8" w:rsidRPr="002278AD" w:rsidRDefault="002278AD">
            <w:pPr>
              <w:spacing w:line="276" w:lineRule="auto"/>
              <w:jc w:val="right"/>
              <w:rPr>
                <w:sz w:val="28"/>
                <w:szCs w:val="28"/>
              </w:rPr>
            </w:pPr>
            <w:r w:rsidRPr="002278AD">
              <w:rPr>
                <w:b/>
                <w:sz w:val="28"/>
                <w:szCs w:val="28"/>
              </w:rPr>
              <w:t>125</w:t>
            </w:r>
          </w:p>
        </w:tc>
      </w:tr>
    </w:tbl>
    <w:p w:rsidR="00C843D8" w:rsidRPr="002278AD" w:rsidRDefault="002278AD">
      <w:pPr>
        <w:rPr>
          <w:sz w:val="28"/>
          <w:szCs w:val="28"/>
        </w:rPr>
      </w:pPr>
      <w:r w:rsidRPr="002278AD">
        <w:rPr>
          <w:sz w:val="28"/>
          <w:szCs w:val="28"/>
        </w:rPr>
        <w:br w:type="page"/>
      </w:r>
    </w:p>
    <w:p w:rsidR="00C843D8" w:rsidRPr="002278AD" w:rsidRDefault="002278AD">
      <w:pPr>
        <w:pStyle w:val="Heading1"/>
        <w:jc w:val="left"/>
      </w:pPr>
      <w:r w:rsidRPr="002278AD">
        <w:lastRenderedPageBreak/>
        <w:t>Chapter 1 – Introduction</w:t>
      </w:r>
    </w:p>
    <w:p w:rsidR="00C843D8" w:rsidRPr="002278AD" w:rsidRDefault="002278AD">
      <w:pPr>
        <w:rPr>
          <w:sz w:val="28"/>
          <w:szCs w:val="28"/>
        </w:rPr>
      </w:pPr>
      <w:r w:rsidRPr="002278AD">
        <w:rPr>
          <w:sz w:val="28"/>
          <w:szCs w:val="28"/>
        </w:rPr>
        <w:t>This chapter introduces the project 'Resume Analysis AI+', highlighting its background, problem statement, key objectives, operational scope, advantages, limitations, and overall system architecture.</w:t>
      </w:r>
    </w:p>
    <w:p w:rsidR="00C843D8" w:rsidRPr="002278AD" w:rsidRDefault="002278AD">
      <w:pPr>
        <w:pStyle w:val="Heading2"/>
        <w:jc w:val="left"/>
        <w:rPr>
          <w:sz w:val="28"/>
          <w:szCs w:val="28"/>
        </w:rPr>
      </w:pPr>
      <w:r w:rsidRPr="002278AD">
        <w:rPr>
          <w:sz w:val="28"/>
          <w:szCs w:val="28"/>
        </w:rPr>
        <w:t>1.1 Background</w:t>
      </w:r>
    </w:p>
    <w:p w:rsidR="00C843D8" w:rsidRPr="002278AD" w:rsidRDefault="002278AD">
      <w:pPr>
        <w:rPr>
          <w:sz w:val="28"/>
          <w:szCs w:val="28"/>
        </w:rPr>
      </w:pPr>
      <w:r w:rsidRPr="002278AD">
        <w:rPr>
          <w:sz w:val="28"/>
          <w:szCs w:val="28"/>
        </w:rPr>
        <w:t>In the current digital age, the process of recruitment and talent acquisition has undergone a massive paradigm shift. The volume of job applications has exponentially increased due to the ease of online portals like LinkedIn, Indeed, and glassdoor. For a single job opening, companies frequently receive hundreds or even thousands of applications. Reviewing these resumes manually is extremely time-consuming and humanly impossible for HR departments. To manage this massive inflow, organizations deploy Applicant Tracking Systems (ATS).</w:t>
      </w:r>
    </w:p>
    <w:p w:rsidR="00C843D8" w:rsidRPr="002278AD" w:rsidRDefault="002278AD">
      <w:pPr>
        <w:rPr>
          <w:sz w:val="28"/>
          <w:szCs w:val="28"/>
        </w:rPr>
      </w:pPr>
      <w:r w:rsidRPr="002278AD">
        <w:rPr>
          <w:sz w:val="28"/>
          <w:szCs w:val="28"/>
        </w:rPr>
        <w:t>An ATS is a software application that filters, categorizes, and ranks resumes based on target search strings, semantic keywords, and structural requirements defined by recruiters. While ATS systems have streamlined recruitment for companies, they have introduced a major barrier for candidates. Resumes that are poorly structured, saved in unreadable formats, or missing exact keyword matches are filtered out automatically, even if the candidate possesses all the required skills. Consequently, job seekers need tools that help them analyze their resumes against target job descriptions and optimize them before submitting them to companies.</w:t>
      </w:r>
    </w:p>
    <w:p w:rsidR="00C843D8" w:rsidRPr="002278AD" w:rsidRDefault="002278AD">
      <w:pPr>
        <w:rPr>
          <w:sz w:val="28"/>
          <w:szCs w:val="28"/>
        </w:rPr>
      </w:pPr>
      <w:r w:rsidRPr="002278AD">
        <w:rPr>
          <w:sz w:val="28"/>
          <w:szCs w:val="28"/>
        </w:rPr>
        <w:t xml:space="preserve">The 'Resume Analysis AI+' application is developed to resolve this problem. By combining advanced natural language processing via Large Language Models (LLMs) with robust fallback heuristics, the application analyzes, scores, and </w:t>
      </w:r>
      <w:r w:rsidRPr="002278AD">
        <w:rPr>
          <w:sz w:val="28"/>
          <w:szCs w:val="28"/>
        </w:rPr>
        <w:lastRenderedPageBreak/>
        <w:t>guides candidates to build high-scoring resumes. The application parses the uploaded PDF files, calculates the ATS matching score, highlights missing skills, suggests bullet point edits, and recommends online courses to fill identified gaps.</w:t>
      </w:r>
    </w:p>
    <w:p w:rsidR="00C843D8" w:rsidRPr="002278AD" w:rsidRDefault="002278AD">
      <w:pPr>
        <w:pStyle w:val="Heading2"/>
        <w:jc w:val="left"/>
        <w:rPr>
          <w:sz w:val="28"/>
          <w:szCs w:val="28"/>
        </w:rPr>
      </w:pPr>
      <w:r w:rsidRPr="002278AD">
        <w:rPr>
          <w:sz w:val="28"/>
          <w:szCs w:val="28"/>
        </w:rPr>
        <w:t>1.2 Problem Statement</w:t>
      </w:r>
    </w:p>
    <w:p w:rsidR="00C843D8" w:rsidRPr="002278AD" w:rsidRDefault="002278AD">
      <w:pPr>
        <w:rPr>
          <w:sz w:val="28"/>
          <w:szCs w:val="28"/>
        </w:rPr>
      </w:pPr>
      <w:r w:rsidRPr="002278AD">
        <w:rPr>
          <w:sz w:val="28"/>
          <w:szCs w:val="28"/>
        </w:rPr>
        <w:t>Job seekers face several critical challenges in the modern automated job market:</w:t>
      </w:r>
    </w:p>
    <w:p w:rsidR="00C843D8" w:rsidRPr="002278AD" w:rsidRDefault="002278AD">
      <w:pPr>
        <w:rPr>
          <w:sz w:val="28"/>
          <w:szCs w:val="28"/>
        </w:rPr>
      </w:pPr>
      <w:r w:rsidRPr="002278AD">
        <w:rPr>
          <w:b/>
          <w:sz w:val="28"/>
          <w:szCs w:val="28"/>
        </w:rPr>
        <w:t xml:space="preserve">• </w:t>
      </w:r>
      <w:r w:rsidRPr="002278AD">
        <w:rPr>
          <w:sz w:val="28"/>
          <w:szCs w:val="28"/>
        </w:rPr>
        <w:t>1. Lack of Transparency in ATS Filters: Candidates do not know why their applications get rejected. They have no visibility into how an ATS parses their resumes or what keywords the filters are targeting.</w:t>
      </w:r>
    </w:p>
    <w:p w:rsidR="00C843D8" w:rsidRPr="002278AD" w:rsidRDefault="002278AD">
      <w:pPr>
        <w:rPr>
          <w:sz w:val="28"/>
          <w:szCs w:val="28"/>
        </w:rPr>
      </w:pPr>
      <w:r w:rsidRPr="002278AD">
        <w:rPr>
          <w:b/>
          <w:sz w:val="28"/>
          <w:szCs w:val="28"/>
        </w:rPr>
        <w:t xml:space="preserve">• </w:t>
      </w:r>
      <w:r w:rsidRPr="002278AD">
        <w:rPr>
          <w:sz w:val="28"/>
          <w:szCs w:val="28"/>
        </w:rPr>
        <w:t>2. Missing Target Keywords: Most candidates describe their achievements using generic terms, whereas ATS filters look for specific, standard industry keywords. A candidate might write 'handled customer databases' instead of 'SQL Database Administration', leading to auto-rejection.</w:t>
      </w:r>
    </w:p>
    <w:p w:rsidR="00C843D8" w:rsidRPr="002278AD" w:rsidRDefault="002278AD">
      <w:pPr>
        <w:rPr>
          <w:sz w:val="28"/>
          <w:szCs w:val="28"/>
        </w:rPr>
      </w:pPr>
      <w:r w:rsidRPr="002278AD">
        <w:rPr>
          <w:b/>
          <w:sz w:val="28"/>
          <w:szCs w:val="28"/>
        </w:rPr>
        <w:t xml:space="preserve">• </w:t>
      </w:r>
      <w:r w:rsidRPr="002278AD">
        <w:rPr>
          <w:sz w:val="28"/>
          <w:szCs w:val="28"/>
        </w:rPr>
        <w:t>3. Poorly Formulated Achievements: Resumes are often filled with list-like duties (e.g., 'responsible for code fixes') rather than metric-driven achievements (e.g., 'optimized API response times by 30% using Redis caching').</w:t>
      </w:r>
    </w:p>
    <w:p w:rsidR="00C843D8" w:rsidRPr="002278AD" w:rsidRDefault="002278AD">
      <w:pPr>
        <w:rPr>
          <w:sz w:val="28"/>
          <w:szCs w:val="28"/>
        </w:rPr>
      </w:pPr>
      <w:r w:rsidRPr="002278AD">
        <w:rPr>
          <w:b/>
          <w:sz w:val="28"/>
          <w:szCs w:val="28"/>
        </w:rPr>
        <w:t xml:space="preserve">• </w:t>
      </w:r>
      <w:r w:rsidRPr="002278AD">
        <w:rPr>
          <w:sz w:val="28"/>
          <w:szCs w:val="28"/>
        </w:rPr>
        <w:t>4. Cost-Prohibitive Commercial Solutions: Existing platforms that offer ATS checks require expensive monthly subscriptions, making them inaccessible to college graduates, freshmen, and low-income job seekers.</w:t>
      </w:r>
    </w:p>
    <w:p w:rsidR="00C843D8" w:rsidRPr="002278AD" w:rsidRDefault="002278AD">
      <w:pPr>
        <w:rPr>
          <w:sz w:val="28"/>
          <w:szCs w:val="28"/>
        </w:rPr>
      </w:pPr>
      <w:r w:rsidRPr="002278AD">
        <w:rPr>
          <w:b/>
          <w:sz w:val="28"/>
          <w:szCs w:val="28"/>
        </w:rPr>
        <w:t xml:space="preserve">• </w:t>
      </w:r>
      <w:r w:rsidRPr="002278AD">
        <w:rPr>
          <w:sz w:val="28"/>
          <w:szCs w:val="28"/>
        </w:rPr>
        <w:t>5. Uptime and API Rate Limit Inefficiencies: Many web-based AI tools crash under heavy load or hit API key rate limits, returning 500 server errors to users during high-traffic times.</w:t>
      </w:r>
    </w:p>
    <w:p w:rsidR="00C843D8" w:rsidRPr="002278AD" w:rsidRDefault="002278AD">
      <w:pPr>
        <w:pStyle w:val="Heading2"/>
        <w:jc w:val="left"/>
        <w:rPr>
          <w:sz w:val="28"/>
          <w:szCs w:val="28"/>
        </w:rPr>
      </w:pPr>
      <w:r w:rsidRPr="002278AD">
        <w:rPr>
          <w:sz w:val="28"/>
          <w:szCs w:val="28"/>
        </w:rPr>
        <w:t>1.3 Objectives</w:t>
      </w:r>
    </w:p>
    <w:p w:rsidR="00C843D8" w:rsidRPr="002278AD" w:rsidRDefault="002278AD">
      <w:pPr>
        <w:rPr>
          <w:sz w:val="28"/>
          <w:szCs w:val="28"/>
        </w:rPr>
      </w:pPr>
      <w:r w:rsidRPr="002278AD">
        <w:rPr>
          <w:sz w:val="28"/>
          <w:szCs w:val="28"/>
        </w:rPr>
        <w:t>The primary objectives of 'Resume Analysis AI+' are:</w:t>
      </w:r>
    </w:p>
    <w:p w:rsidR="00C843D8" w:rsidRPr="002278AD" w:rsidRDefault="002278AD">
      <w:pPr>
        <w:rPr>
          <w:sz w:val="28"/>
          <w:szCs w:val="28"/>
        </w:rPr>
      </w:pPr>
      <w:r w:rsidRPr="002278AD">
        <w:rPr>
          <w:b/>
          <w:sz w:val="28"/>
          <w:szCs w:val="28"/>
        </w:rPr>
        <w:lastRenderedPageBreak/>
        <w:t xml:space="preserve">• </w:t>
      </w:r>
      <w:r w:rsidRPr="002278AD">
        <w:rPr>
          <w:sz w:val="28"/>
          <w:szCs w:val="28"/>
        </w:rPr>
        <w:t>1. Automated Parsing and Extraction: Extract raw text, contact information, and listed skills from PDF resumes with high accuracy.</w:t>
      </w:r>
    </w:p>
    <w:p w:rsidR="00C843D8" w:rsidRPr="002278AD" w:rsidRDefault="002278AD">
      <w:pPr>
        <w:rPr>
          <w:sz w:val="28"/>
          <w:szCs w:val="28"/>
        </w:rPr>
      </w:pPr>
      <w:r w:rsidRPr="002278AD">
        <w:rPr>
          <w:b/>
          <w:sz w:val="28"/>
          <w:szCs w:val="28"/>
        </w:rPr>
        <w:t xml:space="preserve">• </w:t>
      </w:r>
      <w:r w:rsidRPr="002278AD">
        <w:rPr>
          <w:sz w:val="28"/>
          <w:szCs w:val="28"/>
        </w:rPr>
        <w:t xml:space="preserve">2. Real-Time ATS Score Calculation: Build a hybrid calculation engine that matches resume text against a target job description and returns </w:t>
      </w:r>
      <w:proofErr w:type="gramStart"/>
      <w:r w:rsidRPr="002278AD">
        <w:rPr>
          <w:sz w:val="28"/>
          <w:szCs w:val="28"/>
        </w:rPr>
        <w:t>an</w:t>
      </w:r>
      <w:proofErr w:type="gramEnd"/>
      <w:r w:rsidRPr="002278AD">
        <w:rPr>
          <w:sz w:val="28"/>
          <w:szCs w:val="28"/>
        </w:rPr>
        <w:t xml:space="preserve"> compatibility percentage.</w:t>
      </w:r>
    </w:p>
    <w:p w:rsidR="00C843D8" w:rsidRPr="002278AD" w:rsidRDefault="002278AD">
      <w:pPr>
        <w:rPr>
          <w:sz w:val="28"/>
          <w:szCs w:val="28"/>
        </w:rPr>
      </w:pPr>
      <w:r w:rsidRPr="002278AD">
        <w:rPr>
          <w:b/>
          <w:sz w:val="28"/>
          <w:szCs w:val="28"/>
        </w:rPr>
        <w:t xml:space="preserve">• </w:t>
      </w:r>
      <w:r w:rsidRPr="002278AD">
        <w:rPr>
          <w:sz w:val="28"/>
          <w:szCs w:val="28"/>
        </w:rPr>
        <w:t>3. Actionable AI-Driven Suggestions: Offer suggestions on structural edits, grammar corrections, and missing technical skills.</w:t>
      </w:r>
    </w:p>
    <w:p w:rsidR="00C843D8" w:rsidRPr="002278AD" w:rsidRDefault="002278AD">
      <w:pPr>
        <w:rPr>
          <w:sz w:val="28"/>
          <w:szCs w:val="28"/>
        </w:rPr>
      </w:pPr>
      <w:r w:rsidRPr="002278AD">
        <w:rPr>
          <w:b/>
          <w:sz w:val="28"/>
          <w:szCs w:val="28"/>
        </w:rPr>
        <w:t xml:space="preserve">• </w:t>
      </w:r>
      <w:r w:rsidRPr="002278AD">
        <w:rPr>
          <w:sz w:val="28"/>
          <w:szCs w:val="28"/>
        </w:rPr>
        <w:t>4. Dynamic Achievement Optimization: Leverage Gemini LLM to rewrite generic bullet points into high-impact, metric-driven statements.</w:t>
      </w:r>
    </w:p>
    <w:p w:rsidR="00C843D8" w:rsidRPr="002278AD" w:rsidRDefault="002278AD">
      <w:pPr>
        <w:rPr>
          <w:sz w:val="28"/>
          <w:szCs w:val="28"/>
        </w:rPr>
      </w:pPr>
      <w:r w:rsidRPr="002278AD">
        <w:rPr>
          <w:b/>
          <w:sz w:val="28"/>
          <w:szCs w:val="28"/>
        </w:rPr>
        <w:t xml:space="preserve">• </w:t>
      </w:r>
      <w:r w:rsidRPr="002278AD">
        <w:rPr>
          <w:sz w:val="28"/>
          <w:szCs w:val="28"/>
        </w:rPr>
        <w:t>5. High System Availability and Key Rotation: Establish a rotation mechanism that distributes API load across multiple Gemini API keys, ensuring zero uptime interruption.</w:t>
      </w:r>
    </w:p>
    <w:p w:rsidR="00C843D8" w:rsidRPr="002278AD" w:rsidRDefault="002278AD">
      <w:pPr>
        <w:rPr>
          <w:sz w:val="28"/>
          <w:szCs w:val="28"/>
        </w:rPr>
      </w:pPr>
      <w:r w:rsidRPr="002278AD">
        <w:rPr>
          <w:b/>
          <w:sz w:val="28"/>
          <w:szCs w:val="28"/>
        </w:rPr>
        <w:t xml:space="preserve">• </w:t>
      </w:r>
      <w:r w:rsidRPr="002278AD">
        <w:rPr>
          <w:sz w:val="28"/>
          <w:szCs w:val="28"/>
        </w:rPr>
        <w:t>6. Plagiarism-Free Cover Letter Generation: Help candidates draft personalized, job-specific cover letters that complement their resumes.</w:t>
      </w:r>
    </w:p>
    <w:p w:rsidR="00C843D8" w:rsidRPr="002278AD" w:rsidRDefault="002278AD">
      <w:pPr>
        <w:pStyle w:val="Heading2"/>
        <w:jc w:val="left"/>
        <w:rPr>
          <w:sz w:val="28"/>
          <w:szCs w:val="28"/>
        </w:rPr>
      </w:pPr>
      <w:r w:rsidRPr="002278AD">
        <w:rPr>
          <w:sz w:val="28"/>
          <w:szCs w:val="28"/>
        </w:rPr>
        <w:t>1.4 Scope</w:t>
      </w:r>
    </w:p>
    <w:p w:rsidR="00C843D8" w:rsidRPr="002278AD" w:rsidRDefault="002278AD">
      <w:pPr>
        <w:rPr>
          <w:sz w:val="28"/>
          <w:szCs w:val="28"/>
        </w:rPr>
      </w:pPr>
      <w:r w:rsidRPr="002278AD">
        <w:rPr>
          <w:sz w:val="28"/>
          <w:szCs w:val="28"/>
        </w:rPr>
        <w:t>The project scope covers the design, development, local testing, containerization, and cloud deployment of a secure web application. The platform is targeted at candidates looking to optimize their resumes for tech-industry and general corporate roles. The system includes an administrative dashboard that allows platform admins to monitor system statistics, inspect AI operation logs, toggle user permissions, and update API keys dynamically. It excludes the automated submission of resumes to external job portals.</w:t>
      </w:r>
    </w:p>
    <w:p w:rsidR="00C843D8" w:rsidRPr="002278AD" w:rsidRDefault="002278AD">
      <w:pPr>
        <w:pStyle w:val="Heading2"/>
        <w:jc w:val="left"/>
        <w:rPr>
          <w:sz w:val="28"/>
          <w:szCs w:val="28"/>
        </w:rPr>
      </w:pPr>
      <w:r w:rsidRPr="002278AD">
        <w:rPr>
          <w:sz w:val="28"/>
          <w:szCs w:val="28"/>
        </w:rPr>
        <w:lastRenderedPageBreak/>
        <w:t>1.5 Advantages</w:t>
      </w:r>
    </w:p>
    <w:p w:rsidR="00C843D8" w:rsidRPr="002278AD" w:rsidRDefault="002278AD">
      <w:pPr>
        <w:rPr>
          <w:sz w:val="28"/>
          <w:szCs w:val="28"/>
        </w:rPr>
      </w:pPr>
      <w:r w:rsidRPr="002278AD">
        <w:rPr>
          <w:b/>
          <w:sz w:val="28"/>
          <w:szCs w:val="28"/>
        </w:rPr>
        <w:t xml:space="preserve">• </w:t>
      </w:r>
      <w:r w:rsidRPr="002278AD">
        <w:rPr>
          <w:sz w:val="28"/>
          <w:szCs w:val="28"/>
        </w:rPr>
        <w:t>1. Fully Automated &amp; Instant: Delivers comprehensive ATS scores and recommendations in less than 3 seconds.</w:t>
      </w:r>
    </w:p>
    <w:p w:rsidR="00C843D8" w:rsidRPr="002278AD" w:rsidRDefault="002278AD">
      <w:pPr>
        <w:rPr>
          <w:sz w:val="28"/>
          <w:szCs w:val="28"/>
        </w:rPr>
      </w:pPr>
      <w:r w:rsidRPr="002278AD">
        <w:rPr>
          <w:b/>
          <w:sz w:val="28"/>
          <w:szCs w:val="28"/>
        </w:rPr>
        <w:t xml:space="preserve">• </w:t>
      </w:r>
      <w:r w:rsidRPr="002278AD">
        <w:rPr>
          <w:sz w:val="28"/>
          <w:szCs w:val="28"/>
        </w:rPr>
        <w:t>2. Dual-Engine Robustness: Operates seamlessly with heuristic regex fallbacks in case of Gemini API network failures.</w:t>
      </w:r>
    </w:p>
    <w:p w:rsidR="00C843D8" w:rsidRPr="002278AD" w:rsidRDefault="002278AD">
      <w:pPr>
        <w:rPr>
          <w:sz w:val="28"/>
          <w:szCs w:val="28"/>
        </w:rPr>
      </w:pPr>
      <w:r w:rsidRPr="002278AD">
        <w:rPr>
          <w:b/>
          <w:sz w:val="28"/>
          <w:szCs w:val="28"/>
        </w:rPr>
        <w:t xml:space="preserve">• </w:t>
      </w:r>
      <w:r w:rsidRPr="002278AD">
        <w:rPr>
          <w:sz w:val="28"/>
          <w:szCs w:val="28"/>
        </w:rPr>
        <w:t>3. Cost-Efficient Scaling: Uses multiple free-tier Gemini API keys in rotation to avoid costly enterprise API bills.</w:t>
      </w:r>
    </w:p>
    <w:p w:rsidR="00C843D8" w:rsidRPr="002278AD" w:rsidRDefault="002278AD">
      <w:pPr>
        <w:rPr>
          <w:sz w:val="28"/>
          <w:szCs w:val="28"/>
        </w:rPr>
      </w:pPr>
      <w:r w:rsidRPr="002278AD">
        <w:rPr>
          <w:b/>
          <w:sz w:val="28"/>
          <w:szCs w:val="28"/>
        </w:rPr>
        <w:t xml:space="preserve">• </w:t>
      </w:r>
      <w:r w:rsidRPr="002278AD">
        <w:rPr>
          <w:sz w:val="28"/>
          <w:szCs w:val="28"/>
        </w:rPr>
        <w:t>4. Clean User Experience: Built with a modern, responsive CSS design featuring glassmorphic components, dark modes, and AJAX form submissions.</w:t>
      </w:r>
    </w:p>
    <w:p w:rsidR="00C843D8" w:rsidRPr="002278AD" w:rsidRDefault="002278AD">
      <w:pPr>
        <w:pStyle w:val="Heading2"/>
        <w:jc w:val="left"/>
        <w:rPr>
          <w:sz w:val="28"/>
          <w:szCs w:val="28"/>
        </w:rPr>
      </w:pPr>
      <w:r w:rsidRPr="002278AD">
        <w:rPr>
          <w:sz w:val="28"/>
          <w:szCs w:val="28"/>
        </w:rPr>
        <w:t>1.6 Limitations</w:t>
      </w:r>
    </w:p>
    <w:p w:rsidR="00C843D8" w:rsidRPr="002278AD" w:rsidRDefault="002278AD">
      <w:pPr>
        <w:rPr>
          <w:sz w:val="28"/>
          <w:szCs w:val="28"/>
        </w:rPr>
      </w:pPr>
      <w:r w:rsidRPr="002278AD">
        <w:rPr>
          <w:sz w:val="28"/>
          <w:szCs w:val="28"/>
        </w:rPr>
        <w:t>The system relies on textual extraction. Scanned images of resumes (image-only PDFs) require OCR (Optical Character Recognition) which is not currently implemented. Highly graphical, multi-column tables in PDF files might occasionally result in disjointed text extraction, leading to lower scoring accuracy unless saved as structured PDFs.</w:t>
      </w:r>
    </w:p>
    <w:p w:rsidR="00C843D8" w:rsidRPr="002278AD" w:rsidRDefault="002278AD">
      <w:pPr>
        <w:pStyle w:val="Heading2"/>
        <w:jc w:val="left"/>
        <w:rPr>
          <w:sz w:val="28"/>
          <w:szCs w:val="28"/>
        </w:rPr>
      </w:pPr>
      <w:r w:rsidRPr="002278AD">
        <w:rPr>
          <w:sz w:val="28"/>
          <w:szCs w:val="28"/>
        </w:rPr>
        <w:t>1.7 System Architecture</w:t>
      </w:r>
    </w:p>
    <w:p w:rsidR="00C843D8" w:rsidRPr="002278AD" w:rsidRDefault="002278AD">
      <w:pPr>
        <w:rPr>
          <w:sz w:val="28"/>
          <w:szCs w:val="28"/>
        </w:rPr>
      </w:pPr>
      <w:r w:rsidRPr="002278AD">
        <w:rPr>
          <w:sz w:val="28"/>
          <w:szCs w:val="28"/>
        </w:rPr>
        <w:t>The application follows a standard Model-View-Template (MVT) architecture pattern provided by the Django framework. The client browser communicates with the server via HTTP requests. Uploaded resume PDFs are parsed, stored, and sent to the AI processing layer. The AI layer manages key rotation and requests data from Google Gemini API. If the API fails or is rate-limited, the system transparently falls back to local regex and keyword matchers to deliver structured JSON data.</w:t>
      </w:r>
    </w:p>
    <w:p w:rsidR="00C843D8" w:rsidRPr="002278AD" w:rsidRDefault="002278AD">
      <w:pPr>
        <w:spacing w:before="80" w:after="240"/>
        <w:jc w:val="center"/>
        <w:rPr>
          <w:sz w:val="28"/>
          <w:szCs w:val="28"/>
        </w:rPr>
      </w:pPr>
      <w:r w:rsidRPr="002278AD">
        <w:rPr>
          <w:i/>
          <w:sz w:val="28"/>
          <w:szCs w:val="28"/>
        </w:rPr>
        <w:t>Figure 1.1: Overall System Architecture Diagram of Resume Analysis AI+</w:t>
      </w:r>
    </w:p>
    <w:p w:rsidR="00C843D8" w:rsidRPr="002278AD" w:rsidRDefault="002278AD">
      <w:pPr>
        <w:rPr>
          <w:sz w:val="28"/>
          <w:szCs w:val="28"/>
        </w:rPr>
      </w:pPr>
      <w:proofErr w:type="gramStart"/>
      <w:r w:rsidRPr="002278AD">
        <w:rPr>
          <w:sz w:val="28"/>
          <w:szCs w:val="28"/>
        </w:rPr>
        <w:lastRenderedPageBreak/>
        <w:t>[ System</w:t>
      </w:r>
      <w:proofErr w:type="gramEnd"/>
      <w:r w:rsidRPr="002278AD">
        <w:rPr>
          <w:sz w:val="28"/>
          <w:szCs w:val="28"/>
        </w:rPr>
        <w:t xml:space="preserve"> Architecture Image Placement: Insert a flowchart here depicting Client Browser -&gt; Django Web Server -&gt; Parsing Engine -&gt; AI Key Rotator -&gt; Google Gemini API / Heuristic Fallback Engine -&gt; SQLite/PostgreSQL Database ]</w:t>
      </w:r>
      <w:r w:rsidRPr="002278AD">
        <w:rPr>
          <w:sz w:val="28"/>
          <w:szCs w:val="28"/>
        </w:rPr>
        <w:br/>
      </w:r>
    </w:p>
    <w:p w:rsidR="00C843D8" w:rsidRPr="002278AD" w:rsidRDefault="002278AD">
      <w:pPr>
        <w:pStyle w:val="Heading3"/>
        <w:jc w:val="left"/>
        <w:rPr>
          <w:sz w:val="28"/>
          <w:szCs w:val="28"/>
        </w:rPr>
      </w:pPr>
      <w:r w:rsidRPr="002278AD">
        <w:rPr>
          <w:sz w:val="28"/>
          <w:szCs w:val="28"/>
        </w:rPr>
        <w:t>Conclusion of Chapter 1</w:t>
      </w:r>
    </w:p>
    <w:p w:rsidR="00C843D8" w:rsidRPr="002278AD" w:rsidRDefault="002278AD">
      <w:pPr>
        <w:rPr>
          <w:sz w:val="28"/>
          <w:szCs w:val="28"/>
        </w:rPr>
      </w:pPr>
      <w:r w:rsidRPr="002278AD">
        <w:rPr>
          <w:sz w:val="28"/>
          <w:szCs w:val="28"/>
        </w:rPr>
        <w:t>In conclusion, Chapter 1 sets a solid base for the project report. It establishes the critical need for automated resume checking in the modern job market and explains how 'Resume Analysis AI+' addresses this need. The next chapter conducts a deep dive into existing literature and competitor systems.</w:t>
      </w:r>
    </w:p>
    <w:p w:rsidR="00C843D8" w:rsidRPr="002278AD" w:rsidRDefault="002278AD">
      <w:pPr>
        <w:rPr>
          <w:sz w:val="28"/>
          <w:szCs w:val="28"/>
        </w:rPr>
      </w:pPr>
      <w:r w:rsidRPr="002278AD">
        <w:rPr>
          <w:sz w:val="28"/>
          <w:szCs w:val="28"/>
        </w:rPr>
        <w:br w:type="page"/>
      </w:r>
    </w:p>
    <w:p w:rsidR="00C843D8" w:rsidRPr="002278AD" w:rsidRDefault="002278AD">
      <w:pPr>
        <w:pStyle w:val="Heading1"/>
        <w:jc w:val="left"/>
      </w:pPr>
      <w:r w:rsidRPr="002278AD">
        <w:lastRenderedPageBreak/>
        <w:t>Chapter 2 – Literature Review</w:t>
      </w:r>
    </w:p>
    <w:p w:rsidR="00C843D8" w:rsidRPr="002278AD" w:rsidRDefault="002278AD">
      <w:pPr>
        <w:rPr>
          <w:sz w:val="28"/>
          <w:szCs w:val="28"/>
        </w:rPr>
      </w:pPr>
      <w:r w:rsidRPr="002278AD">
        <w:rPr>
          <w:sz w:val="28"/>
          <w:szCs w:val="28"/>
        </w:rPr>
        <w:t xml:space="preserve">This chapter reviews existing </w:t>
      </w:r>
      <w:proofErr w:type="gramStart"/>
      <w:r w:rsidRPr="002278AD">
        <w:rPr>
          <w:sz w:val="28"/>
          <w:szCs w:val="28"/>
        </w:rPr>
        <w:t>systems,</w:t>
      </w:r>
      <w:proofErr w:type="gramEnd"/>
      <w:r w:rsidRPr="002278AD">
        <w:rPr>
          <w:sz w:val="28"/>
          <w:szCs w:val="28"/>
        </w:rPr>
        <w:t xml:space="preserve"> commercial ATS checkers, AI resume builders, and conducts a gap analysis to justify the development of Resume Analysis AI+.</w:t>
      </w:r>
    </w:p>
    <w:p w:rsidR="00C843D8" w:rsidRPr="002278AD" w:rsidRDefault="002278AD">
      <w:pPr>
        <w:pStyle w:val="Heading2"/>
        <w:jc w:val="left"/>
        <w:rPr>
          <w:sz w:val="28"/>
          <w:szCs w:val="28"/>
        </w:rPr>
      </w:pPr>
      <w:r w:rsidRPr="002278AD">
        <w:rPr>
          <w:sz w:val="28"/>
          <w:szCs w:val="28"/>
        </w:rPr>
        <w:t>2.1 Existing Resume Analysis Systems</w:t>
      </w:r>
    </w:p>
    <w:p w:rsidR="00C843D8" w:rsidRPr="002278AD" w:rsidRDefault="002278AD">
      <w:pPr>
        <w:rPr>
          <w:sz w:val="28"/>
          <w:szCs w:val="28"/>
        </w:rPr>
      </w:pPr>
      <w:r w:rsidRPr="002278AD">
        <w:rPr>
          <w:sz w:val="28"/>
          <w:szCs w:val="28"/>
        </w:rPr>
        <w:t>Traditionally, resume reviews were conducted by university career centers, professional resume writers, or HR consultancies. These manual reviews are highly detailed and subjective, but they suffer from major limitations: they are expensive (charging $50 to $200 per review), require 2 to 5 business days of turnaround time, and are not accessible on a mass scale. Automated systems started appearing in the early 2010s. Early automated systems relied entirely on basic keyword matching. They searched for exact sub-strings (e.g. searching for the keyword 'Java') and returned a count. These early systems lacked semantic understanding; they could not understand context, synonyms, or related concepts (e.g., matching 'Software Engineer' with 'Developer').</w:t>
      </w:r>
    </w:p>
    <w:p w:rsidR="00C843D8" w:rsidRPr="002278AD" w:rsidRDefault="002278AD">
      <w:pPr>
        <w:pStyle w:val="Heading2"/>
        <w:jc w:val="left"/>
        <w:rPr>
          <w:sz w:val="28"/>
          <w:szCs w:val="28"/>
        </w:rPr>
      </w:pPr>
      <w:r w:rsidRPr="002278AD">
        <w:rPr>
          <w:sz w:val="28"/>
          <w:szCs w:val="28"/>
        </w:rPr>
        <w:t>2.2 ATS Resume Checkers</w:t>
      </w:r>
    </w:p>
    <w:p w:rsidR="00C843D8" w:rsidRPr="002278AD" w:rsidRDefault="002278AD">
      <w:pPr>
        <w:rPr>
          <w:sz w:val="28"/>
          <w:szCs w:val="28"/>
        </w:rPr>
      </w:pPr>
      <w:r w:rsidRPr="002278AD">
        <w:rPr>
          <w:sz w:val="28"/>
          <w:szCs w:val="28"/>
        </w:rPr>
        <w:t xml:space="preserve">Commercial tools like Jobscan and Resume Worded are the market leaders today. These platforms reverse-engineer Applicant Tracking Systems by scanning resumes, extracting text, and matching it against a user-pasted job description. They highlight matches and calculate score percentages. While highly functional, these tools are commercialized. Free users are limited to 2 or 3 scans, after which they are forced to subscribe to premium plans costing upwards of $30 per month. This cost barrier isolates the students and job-seekers who need these tools the most. Furthermore, they do not offer </w:t>
      </w:r>
      <w:r w:rsidRPr="002278AD">
        <w:rPr>
          <w:sz w:val="28"/>
          <w:szCs w:val="28"/>
        </w:rPr>
        <w:lastRenderedPageBreak/>
        <w:t>interactive features like an AI chatbot for mock interview preparation or a bullet point rewriter.</w:t>
      </w:r>
    </w:p>
    <w:p w:rsidR="00C843D8" w:rsidRPr="002278AD" w:rsidRDefault="002278AD">
      <w:pPr>
        <w:pStyle w:val="Heading2"/>
        <w:jc w:val="left"/>
        <w:rPr>
          <w:sz w:val="28"/>
          <w:szCs w:val="28"/>
        </w:rPr>
      </w:pPr>
      <w:r w:rsidRPr="002278AD">
        <w:rPr>
          <w:sz w:val="28"/>
          <w:szCs w:val="28"/>
        </w:rPr>
        <w:t>2.3 AI Resume Builders</w:t>
      </w:r>
    </w:p>
    <w:p w:rsidR="00C843D8" w:rsidRPr="002278AD" w:rsidRDefault="002278AD">
      <w:pPr>
        <w:rPr>
          <w:sz w:val="28"/>
          <w:szCs w:val="28"/>
        </w:rPr>
      </w:pPr>
      <w:r w:rsidRPr="002278AD">
        <w:rPr>
          <w:sz w:val="28"/>
          <w:szCs w:val="28"/>
        </w:rPr>
        <w:t>Platforms like Canva, Novoresume, and Kickresume focus on the visual design of resumes. They offer beautiful layouts, templates, and structural builders. While they help candidates create visually appealing resumes, they do not optimize the content for ATS compatibility. In fact, many highly graphic Canva templates contain text formatted inside text boxes and shapes that cannot be read by standard PDF parsers used by corporate ATS systems. This causes candidates to get auto-rejected despite having a 'beautiful' resume.</w:t>
      </w:r>
    </w:p>
    <w:p w:rsidR="00C843D8" w:rsidRPr="002278AD" w:rsidRDefault="002278AD">
      <w:pPr>
        <w:pStyle w:val="Heading2"/>
        <w:jc w:val="left"/>
        <w:rPr>
          <w:sz w:val="28"/>
          <w:szCs w:val="28"/>
        </w:rPr>
      </w:pPr>
      <w:r w:rsidRPr="002278AD">
        <w:rPr>
          <w:sz w:val="28"/>
          <w:szCs w:val="28"/>
        </w:rPr>
        <w:t>2.4 Gap Analysis</w:t>
      </w:r>
    </w:p>
    <w:tbl>
      <w:tblPr>
        <w:tblW w:w="0" w:type="auto"/>
        <w:jc w:val="center"/>
        <w:tblLook w:val="04A0"/>
      </w:tblPr>
      <w:tblGrid>
        <w:gridCol w:w="2592"/>
        <w:gridCol w:w="2016"/>
        <w:gridCol w:w="2016"/>
        <w:gridCol w:w="2016"/>
      </w:tblGrid>
      <w:tr w:rsidR="00C843D8" w:rsidRPr="002278AD">
        <w:trPr>
          <w:jc w:val="center"/>
        </w:trPr>
        <w:tc>
          <w:tcPr>
            <w:tcW w:w="2592" w:type="dxa"/>
            <w:shd w:val="clear" w:color="auto" w:fill="CCCCCC"/>
          </w:tcPr>
          <w:p w:rsidR="00C843D8" w:rsidRPr="002278AD" w:rsidRDefault="002278AD">
            <w:pPr>
              <w:spacing w:after="40" w:line="276" w:lineRule="auto"/>
              <w:jc w:val="left"/>
              <w:rPr>
                <w:sz w:val="28"/>
                <w:szCs w:val="28"/>
              </w:rPr>
            </w:pPr>
            <w:r w:rsidRPr="002278AD">
              <w:rPr>
                <w:b/>
                <w:sz w:val="28"/>
                <w:szCs w:val="28"/>
              </w:rPr>
              <w:t>Feature</w:t>
            </w:r>
          </w:p>
        </w:tc>
        <w:tc>
          <w:tcPr>
            <w:tcW w:w="2016" w:type="dxa"/>
            <w:shd w:val="clear" w:color="auto" w:fill="CCCCCC"/>
          </w:tcPr>
          <w:p w:rsidR="00C843D8" w:rsidRPr="002278AD" w:rsidRDefault="002278AD">
            <w:pPr>
              <w:spacing w:after="40" w:line="276" w:lineRule="auto"/>
              <w:jc w:val="left"/>
              <w:rPr>
                <w:sz w:val="28"/>
                <w:szCs w:val="28"/>
              </w:rPr>
            </w:pPr>
            <w:r w:rsidRPr="002278AD">
              <w:rPr>
                <w:b/>
                <w:sz w:val="28"/>
                <w:szCs w:val="28"/>
              </w:rPr>
              <w:t>Commercial ATS Checkers</w:t>
            </w:r>
          </w:p>
        </w:tc>
        <w:tc>
          <w:tcPr>
            <w:tcW w:w="2016" w:type="dxa"/>
            <w:shd w:val="clear" w:color="auto" w:fill="CCCCCC"/>
          </w:tcPr>
          <w:p w:rsidR="00C843D8" w:rsidRPr="002278AD" w:rsidRDefault="002278AD">
            <w:pPr>
              <w:spacing w:after="40" w:line="276" w:lineRule="auto"/>
              <w:jc w:val="left"/>
              <w:rPr>
                <w:sz w:val="28"/>
                <w:szCs w:val="28"/>
              </w:rPr>
            </w:pPr>
            <w:r w:rsidRPr="002278AD">
              <w:rPr>
                <w:b/>
                <w:sz w:val="28"/>
                <w:szCs w:val="28"/>
              </w:rPr>
              <w:t>AI Visual Builders</w:t>
            </w:r>
          </w:p>
        </w:tc>
        <w:tc>
          <w:tcPr>
            <w:tcW w:w="2016" w:type="dxa"/>
            <w:shd w:val="clear" w:color="auto" w:fill="CCCCCC"/>
          </w:tcPr>
          <w:p w:rsidR="00C843D8" w:rsidRPr="002278AD" w:rsidRDefault="002278AD">
            <w:pPr>
              <w:spacing w:after="40" w:line="276" w:lineRule="auto"/>
              <w:jc w:val="left"/>
              <w:rPr>
                <w:sz w:val="28"/>
                <w:szCs w:val="28"/>
              </w:rPr>
            </w:pPr>
            <w:r w:rsidRPr="002278AD">
              <w:rPr>
                <w:b/>
                <w:sz w:val="28"/>
                <w:szCs w:val="28"/>
              </w:rPr>
              <w:t>Resume Analysis AI+ (Ours)</w:t>
            </w:r>
          </w:p>
        </w:tc>
      </w:tr>
      <w:tr w:rsidR="00C843D8" w:rsidRPr="002278AD">
        <w:trPr>
          <w:jc w:val="center"/>
        </w:trPr>
        <w:tc>
          <w:tcPr>
            <w:tcW w:w="2592" w:type="dxa"/>
          </w:tcPr>
          <w:p w:rsidR="00C843D8" w:rsidRPr="002278AD" w:rsidRDefault="002278AD">
            <w:pPr>
              <w:spacing w:after="40" w:line="276" w:lineRule="auto"/>
              <w:jc w:val="left"/>
              <w:rPr>
                <w:sz w:val="28"/>
                <w:szCs w:val="28"/>
              </w:rPr>
            </w:pPr>
            <w:r w:rsidRPr="002278AD">
              <w:rPr>
                <w:sz w:val="28"/>
                <w:szCs w:val="28"/>
              </w:rPr>
              <w:t>ATS Keyword Check</w:t>
            </w:r>
          </w:p>
        </w:tc>
        <w:tc>
          <w:tcPr>
            <w:tcW w:w="2016" w:type="dxa"/>
          </w:tcPr>
          <w:p w:rsidR="00C843D8" w:rsidRPr="002278AD" w:rsidRDefault="002278AD">
            <w:pPr>
              <w:spacing w:after="40" w:line="276" w:lineRule="auto"/>
              <w:jc w:val="left"/>
              <w:rPr>
                <w:sz w:val="28"/>
                <w:szCs w:val="28"/>
              </w:rPr>
            </w:pPr>
            <w:r w:rsidRPr="002278AD">
              <w:rPr>
                <w:sz w:val="28"/>
                <w:szCs w:val="28"/>
              </w:rPr>
              <w:t>Yes (Paid Limit)</w:t>
            </w:r>
          </w:p>
        </w:tc>
        <w:tc>
          <w:tcPr>
            <w:tcW w:w="2016" w:type="dxa"/>
          </w:tcPr>
          <w:p w:rsidR="00C843D8" w:rsidRPr="002278AD" w:rsidRDefault="002278AD">
            <w:pPr>
              <w:spacing w:after="40" w:line="276" w:lineRule="auto"/>
              <w:jc w:val="left"/>
              <w:rPr>
                <w:sz w:val="28"/>
                <w:szCs w:val="28"/>
              </w:rPr>
            </w:pPr>
            <w:r w:rsidRPr="002278AD">
              <w:rPr>
                <w:sz w:val="28"/>
                <w:szCs w:val="28"/>
              </w:rPr>
              <w:t>No</w:t>
            </w:r>
          </w:p>
        </w:tc>
        <w:tc>
          <w:tcPr>
            <w:tcW w:w="2016" w:type="dxa"/>
          </w:tcPr>
          <w:p w:rsidR="00C843D8" w:rsidRPr="002278AD" w:rsidRDefault="002278AD">
            <w:pPr>
              <w:spacing w:after="40" w:line="276" w:lineRule="auto"/>
              <w:jc w:val="left"/>
              <w:rPr>
                <w:sz w:val="28"/>
                <w:szCs w:val="28"/>
              </w:rPr>
            </w:pPr>
            <w:r w:rsidRPr="002278AD">
              <w:rPr>
                <w:sz w:val="28"/>
                <w:szCs w:val="28"/>
              </w:rPr>
              <w:t>Yes (Free, Unlimited)</w:t>
            </w:r>
          </w:p>
        </w:tc>
      </w:tr>
      <w:tr w:rsidR="00C843D8" w:rsidRPr="002278AD">
        <w:trPr>
          <w:jc w:val="center"/>
        </w:trPr>
        <w:tc>
          <w:tcPr>
            <w:tcW w:w="2592" w:type="dxa"/>
          </w:tcPr>
          <w:p w:rsidR="00C843D8" w:rsidRPr="002278AD" w:rsidRDefault="002278AD">
            <w:pPr>
              <w:spacing w:after="40" w:line="276" w:lineRule="auto"/>
              <w:jc w:val="left"/>
              <w:rPr>
                <w:sz w:val="28"/>
                <w:szCs w:val="28"/>
              </w:rPr>
            </w:pPr>
            <w:r w:rsidRPr="002278AD">
              <w:rPr>
                <w:sz w:val="28"/>
                <w:szCs w:val="28"/>
              </w:rPr>
              <w:t>Heuristic Fallbacks</w:t>
            </w:r>
          </w:p>
        </w:tc>
        <w:tc>
          <w:tcPr>
            <w:tcW w:w="2016" w:type="dxa"/>
          </w:tcPr>
          <w:p w:rsidR="00C843D8" w:rsidRPr="002278AD" w:rsidRDefault="002278AD">
            <w:pPr>
              <w:spacing w:after="40" w:line="276" w:lineRule="auto"/>
              <w:jc w:val="left"/>
              <w:rPr>
                <w:sz w:val="28"/>
                <w:szCs w:val="28"/>
              </w:rPr>
            </w:pPr>
            <w:r w:rsidRPr="002278AD">
              <w:rPr>
                <w:sz w:val="28"/>
                <w:szCs w:val="28"/>
              </w:rPr>
              <w:t>No (server errors)</w:t>
            </w:r>
          </w:p>
        </w:tc>
        <w:tc>
          <w:tcPr>
            <w:tcW w:w="2016" w:type="dxa"/>
          </w:tcPr>
          <w:p w:rsidR="00C843D8" w:rsidRPr="002278AD" w:rsidRDefault="002278AD">
            <w:pPr>
              <w:spacing w:after="40" w:line="276" w:lineRule="auto"/>
              <w:jc w:val="left"/>
              <w:rPr>
                <w:sz w:val="28"/>
                <w:szCs w:val="28"/>
              </w:rPr>
            </w:pPr>
            <w:r w:rsidRPr="002278AD">
              <w:rPr>
                <w:sz w:val="28"/>
                <w:szCs w:val="28"/>
              </w:rPr>
              <w:t>N/A</w:t>
            </w:r>
          </w:p>
        </w:tc>
        <w:tc>
          <w:tcPr>
            <w:tcW w:w="2016" w:type="dxa"/>
          </w:tcPr>
          <w:p w:rsidR="00C843D8" w:rsidRPr="002278AD" w:rsidRDefault="002278AD">
            <w:pPr>
              <w:spacing w:after="40" w:line="276" w:lineRule="auto"/>
              <w:jc w:val="left"/>
              <w:rPr>
                <w:sz w:val="28"/>
                <w:szCs w:val="28"/>
              </w:rPr>
            </w:pPr>
            <w:r w:rsidRPr="002278AD">
              <w:rPr>
                <w:sz w:val="28"/>
                <w:szCs w:val="28"/>
              </w:rPr>
              <w:t>Yes (100% Uptime fallback)</w:t>
            </w:r>
          </w:p>
        </w:tc>
      </w:tr>
      <w:tr w:rsidR="00C843D8" w:rsidRPr="002278AD">
        <w:trPr>
          <w:jc w:val="center"/>
        </w:trPr>
        <w:tc>
          <w:tcPr>
            <w:tcW w:w="2592" w:type="dxa"/>
          </w:tcPr>
          <w:p w:rsidR="00C843D8" w:rsidRPr="002278AD" w:rsidRDefault="002278AD">
            <w:pPr>
              <w:spacing w:after="40" w:line="276" w:lineRule="auto"/>
              <w:jc w:val="left"/>
              <w:rPr>
                <w:sz w:val="28"/>
                <w:szCs w:val="28"/>
              </w:rPr>
            </w:pPr>
            <w:r w:rsidRPr="002278AD">
              <w:rPr>
                <w:sz w:val="28"/>
                <w:szCs w:val="28"/>
              </w:rPr>
              <w:t>AI Chat Coach</w:t>
            </w:r>
          </w:p>
        </w:tc>
        <w:tc>
          <w:tcPr>
            <w:tcW w:w="2016" w:type="dxa"/>
          </w:tcPr>
          <w:p w:rsidR="00C843D8" w:rsidRPr="002278AD" w:rsidRDefault="002278AD">
            <w:pPr>
              <w:spacing w:after="40" w:line="276" w:lineRule="auto"/>
              <w:jc w:val="left"/>
              <w:rPr>
                <w:sz w:val="28"/>
                <w:szCs w:val="28"/>
              </w:rPr>
            </w:pPr>
            <w:r w:rsidRPr="002278AD">
              <w:rPr>
                <w:sz w:val="28"/>
                <w:szCs w:val="28"/>
              </w:rPr>
              <w:t>No</w:t>
            </w:r>
          </w:p>
        </w:tc>
        <w:tc>
          <w:tcPr>
            <w:tcW w:w="2016" w:type="dxa"/>
          </w:tcPr>
          <w:p w:rsidR="00C843D8" w:rsidRPr="002278AD" w:rsidRDefault="002278AD">
            <w:pPr>
              <w:spacing w:after="40" w:line="276" w:lineRule="auto"/>
              <w:jc w:val="left"/>
              <w:rPr>
                <w:sz w:val="28"/>
                <w:szCs w:val="28"/>
              </w:rPr>
            </w:pPr>
            <w:r w:rsidRPr="002278AD">
              <w:rPr>
                <w:sz w:val="28"/>
                <w:szCs w:val="28"/>
              </w:rPr>
              <w:t>No</w:t>
            </w:r>
          </w:p>
        </w:tc>
        <w:tc>
          <w:tcPr>
            <w:tcW w:w="2016" w:type="dxa"/>
          </w:tcPr>
          <w:p w:rsidR="00C843D8" w:rsidRPr="002278AD" w:rsidRDefault="002278AD">
            <w:pPr>
              <w:spacing w:after="40" w:line="276" w:lineRule="auto"/>
              <w:jc w:val="left"/>
              <w:rPr>
                <w:sz w:val="28"/>
                <w:szCs w:val="28"/>
              </w:rPr>
            </w:pPr>
            <w:r w:rsidRPr="002278AD">
              <w:rPr>
                <w:sz w:val="28"/>
                <w:szCs w:val="28"/>
              </w:rPr>
              <w:t>Yes (Gemini Integrated)</w:t>
            </w:r>
          </w:p>
        </w:tc>
      </w:tr>
      <w:tr w:rsidR="00C843D8" w:rsidRPr="002278AD">
        <w:trPr>
          <w:jc w:val="center"/>
        </w:trPr>
        <w:tc>
          <w:tcPr>
            <w:tcW w:w="2592" w:type="dxa"/>
          </w:tcPr>
          <w:p w:rsidR="00C843D8" w:rsidRPr="002278AD" w:rsidRDefault="002278AD">
            <w:pPr>
              <w:spacing w:after="40" w:line="276" w:lineRule="auto"/>
              <w:jc w:val="left"/>
              <w:rPr>
                <w:sz w:val="28"/>
                <w:szCs w:val="28"/>
              </w:rPr>
            </w:pPr>
            <w:r w:rsidRPr="002278AD">
              <w:rPr>
                <w:sz w:val="28"/>
                <w:szCs w:val="28"/>
              </w:rPr>
              <w:t>UML/DB Transparency</w:t>
            </w:r>
          </w:p>
        </w:tc>
        <w:tc>
          <w:tcPr>
            <w:tcW w:w="2016" w:type="dxa"/>
          </w:tcPr>
          <w:p w:rsidR="00C843D8" w:rsidRPr="002278AD" w:rsidRDefault="002278AD">
            <w:pPr>
              <w:spacing w:after="40" w:line="276" w:lineRule="auto"/>
              <w:jc w:val="left"/>
              <w:rPr>
                <w:sz w:val="28"/>
                <w:szCs w:val="28"/>
              </w:rPr>
            </w:pPr>
            <w:r w:rsidRPr="002278AD">
              <w:rPr>
                <w:sz w:val="28"/>
                <w:szCs w:val="28"/>
              </w:rPr>
              <w:t>Closed Source</w:t>
            </w:r>
          </w:p>
        </w:tc>
        <w:tc>
          <w:tcPr>
            <w:tcW w:w="2016" w:type="dxa"/>
          </w:tcPr>
          <w:p w:rsidR="00C843D8" w:rsidRPr="002278AD" w:rsidRDefault="002278AD">
            <w:pPr>
              <w:spacing w:after="40" w:line="276" w:lineRule="auto"/>
              <w:jc w:val="left"/>
              <w:rPr>
                <w:sz w:val="28"/>
                <w:szCs w:val="28"/>
              </w:rPr>
            </w:pPr>
            <w:r w:rsidRPr="002278AD">
              <w:rPr>
                <w:sz w:val="28"/>
                <w:szCs w:val="28"/>
              </w:rPr>
              <w:t>Closed Source</w:t>
            </w:r>
          </w:p>
        </w:tc>
        <w:tc>
          <w:tcPr>
            <w:tcW w:w="2016" w:type="dxa"/>
          </w:tcPr>
          <w:p w:rsidR="00C843D8" w:rsidRPr="002278AD" w:rsidRDefault="002278AD">
            <w:pPr>
              <w:spacing w:after="40" w:line="276" w:lineRule="auto"/>
              <w:jc w:val="left"/>
              <w:rPr>
                <w:sz w:val="28"/>
                <w:szCs w:val="28"/>
              </w:rPr>
            </w:pPr>
            <w:r w:rsidRPr="002278AD">
              <w:rPr>
                <w:sz w:val="28"/>
                <w:szCs w:val="28"/>
              </w:rPr>
              <w:t>Open Source for Academic explanation</w:t>
            </w:r>
          </w:p>
        </w:tc>
      </w:tr>
      <w:tr w:rsidR="00C843D8" w:rsidRPr="002278AD">
        <w:trPr>
          <w:jc w:val="center"/>
        </w:trPr>
        <w:tc>
          <w:tcPr>
            <w:tcW w:w="2592" w:type="dxa"/>
          </w:tcPr>
          <w:p w:rsidR="00C843D8" w:rsidRPr="002278AD" w:rsidRDefault="002278AD">
            <w:pPr>
              <w:spacing w:after="40" w:line="276" w:lineRule="auto"/>
              <w:jc w:val="left"/>
              <w:rPr>
                <w:sz w:val="28"/>
                <w:szCs w:val="28"/>
              </w:rPr>
            </w:pPr>
            <w:r w:rsidRPr="002278AD">
              <w:rPr>
                <w:sz w:val="28"/>
                <w:szCs w:val="28"/>
              </w:rPr>
              <w:t>API Key Rotation</w:t>
            </w:r>
          </w:p>
        </w:tc>
        <w:tc>
          <w:tcPr>
            <w:tcW w:w="2016" w:type="dxa"/>
          </w:tcPr>
          <w:p w:rsidR="00C843D8" w:rsidRPr="002278AD" w:rsidRDefault="002278AD">
            <w:pPr>
              <w:spacing w:after="40" w:line="276" w:lineRule="auto"/>
              <w:jc w:val="left"/>
              <w:rPr>
                <w:sz w:val="28"/>
                <w:szCs w:val="28"/>
              </w:rPr>
            </w:pPr>
            <w:r w:rsidRPr="002278AD">
              <w:rPr>
                <w:sz w:val="28"/>
                <w:szCs w:val="28"/>
              </w:rPr>
              <w:t>No</w:t>
            </w:r>
          </w:p>
        </w:tc>
        <w:tc>
          <w:tcPr>
            <w:tcW w:w="2016" w:type="dxa"/>
          </w:tcPr>
          <w:p w:rsidR="00C843D8" w:rsidRPr="002278AD" w:rsidRDefault="002278AD">
            <w:pPr>
              <w:spacing w:after="40" w:line="276" w:lineRule="auto"/>
              <w:jc w:val="left"/>
              <w:rPr>
                <w:sz w:val="28"/>
                <w:szCs w:val="28"/>
              </w:rPr>
            </w:pPr>
            <w:r w:rsidRPr="002278AD">
              <w:rPr>
                <w:sz w:val="28"/>
                <w:szCs w:val="28"/>
              </w:rPr>
              <w:t>No</w:t>
            </w:r>
          </w:p>
        </w:tc>
        <w:tc>
          <w:tcPr>
            <w:tcW w:w="2016" w:type="dxa"/>
          </w:tcPr>
          <w:p w:rsidR="00C843D8" w:rsidRPr="002278AD" w:rsidRDefault="002278AD">
            <w:pPr>
              <w:spacing w:after="40" w:line="276" w:lineRule="auto"/>
              <w:jc w:val="left"/>
              <w:rPr>
                <w:sz w:val="28"/>
                <w:szCs w:val="28"/>
              </w:rPr>
            </w:pPr>
            <w:r w:rsidRPr="002278AD">
              <w:rPr>
                <w:sz w:val="28"/>
                <w:szCs w:val="28"/>
              </w:rPr>
              <w:t>Yes (Multiple Key Rotator)</w:t>
            </w:r>
          </w:p>
        </w:tc>
      </w:tr>
    </w:tbl>
    <w:p w:rsidR="00C843D8" w:rsidRPr="002278AD" w:rsidRDefault="002278AD">
      <w:pPr>
        <w:spacing w:before="80" w:after="240"/>
        <w:jc w:val="center"/>
        <w:rPr>
          <w:sz w:val="28"/>
          <w:szCs w:val="28"/>
        </w:rPr>
      </w:pPr>
      <w:r w:rsidRPr="002278AD">
        <w:rPr>
          <w:i/>
          <w:sz w:val="28"/>
          <w:szCs w:val="28"/>
        </w:rPr>
        <w:t>Table 2.1: Comparison Table of Resume Analysis AI+ with Competitors</w:t>
      </w:r>
    </w:p>
    <w:p w:rsidR="00C843D8" w:rsidRPr="002278AD" w:rsidRDefault="002278AD">
      <w:pPr>
        <w:pStyle w:val="Heading2"/>
        <w:jc w:val="left"/>
        <w:rPr>
          <w:sz w:val="28"/>
          <w:szCs w:val="28"/>
        </w:rPr>
      </w:pPr>
      <w:r w:rsidRPr="002278AD">
        <w:rPr>
          <w:sz w:val="28"/>
          <w:szCs w:val="28"/>
        </w:rPr>
        <w:lastRenderedPageBreak/>
        <w:t>2.5 Technology Survey</w:t>
      </w:r>
    </w:p>
    <w:p w:rsidR="00C843D8" w:rsidRPr="002278AD" w:rsidRDefault="002278AD">
      <w:pPr>
        <w:rPr>
          <w:sz w:val="28"/>
          <w:szCs w:val="28"/>
        </w:rPr>
      </w:pPr>
      <w:r w:rsidRPr="002278AD">
        <w:rPr>
          <w:sz w:val="28"/>
          <w:szCs w:val="28"/>
        </w:rPr>
        <w:t>A survey of modern web technologies was conducted to choose the development stack. Django was selected over Flask because it includes built-in authentication, ORM database migrations, and administrative dashboards right out of the box, ensuring rapid and secure development. For the AI engine, Google's Gemini 2.5 Flash model was chosen over OpenAI's GPT-4o due to its larger free-tier limits, lower API call latency, and the availability of the official python google-genai library, which matches the project's requirement for cost-free, high-speed execution.</w:t>
      </w:r>
    </w:p>
    <w:p w:rsidR="00C843D8" w:rsidRPr="002278AD" w:rsidRDefault="002278AD">
      <w:pPr>
        <w:pStyle w:val="Heading3"/>
        <w:jc w:val="left"/>
        <w:rPr>
          <w:sz w:val="28"/>
          <w:szCs w:val="28"/>
        </w:rPr>
      </w:pPr>
      <w:r w:rsidRPr="002278AD">
        <w:rPr>
          <w:sz w:val="28"/>
          <w:szCs w:val="28"/>
        </w:rPr>
        <w:t>Conclusion of Chapter 2</w:t>
      </w:r>
    </w:p>
    <w:p w:rsidR="00C843D8" w:rsidRPr="002278AD" w:rsidRDefault="002278AD">
      <w:pPr>
        <w:rPr>
          <w:sz w:val="28"/>
          <w:szCs w:val="28"/>
        </w:rPr>
      </w:pPr>
      <w:r w:rsidRPr="002278AD">
        <w:rPr>
          <w:sz w:val="28"/>
          <w:szCs w:val="28"/>
        </w:rPr>
        <w:t xml:space="preserve">The literature review confirms that while resume checkers and builders exist, there is a clear gap for an open-source, free, highly </w:t>
      </w:r>
      <w:proofErr w:type="gramStart"/>
      <w:r w:rsidRPr="002278AD">
        <w:rPr>
          <w:sz w:val="28"/>
          <w:szCs w:val="28"/>
        </w:rPr>
        <w:t>available,</w:t>
      </w:r>
      <w:proofErr w:type="gramEnd"/>
      <w:r w:rsidRPr="002278AD">
        <w:rPr>
          <w:sz w:val="28"/>
          <w:szCs w:val="28"/>
        </w:rPr>
        <w:t xml:space="preserve"> and interactive tool that combines ATS scoring with dynamic career coaching. The next chapter details the system analysis.</w:t>
      </w:r>
    </w:p>
    <w:p w:rsidR="00C843D8" w:rsidRPr="002278AD" w:rsidRDefault="002278AD">
      <w:pPr>
        <w:rPr>
          <w:sz w:val="28"/>
          <w:szCs w:val="28"/>
        </w:rPr>
      </w:pPr>
      <w:r w:rsidRPr="002278AD">
        <w:rPr>
          <w:sz w:val="28"/>
          <w:szCs w:val="28"/>
        </w:rPr>
        <w:br w:type="page"/>
      </w:r>
    </w:p>
    <w:p w:rsidR="00C843D8" w:rsidRPr="002278AD" w:rsidRDefault="002278AD">
      <w:pPr>
        <w:pStyle w:val="Heading1"/>
        <w:jc w:val="left"/>
      </w:pPr>
      <w:r w:rsidRPr="002278AD">
        <w:lastRenderedPageBreak/>
        <w:t>Chapter 3 – System Analysis</w:t>
      </w:r>
    </w:p>
    <w:p w:rsidR="00C843D8" w:rsidRPr="002278AD" w:rsidRDefault="002278AD">
      <w:pPr>
        <w:rPr>
          <w:sz w:val="28"/>
          <w:szCs w:val="28"/>
        </w:rPr>
      </w:pPr>
      <w:r w:rsidRPr="002278AD">
        <w:rPr>
          <w:sz w:val="28"/>
          <w:szCs w:val="28"/>
        </w:rPr>
        <w:t>This chapter details requirements, operational feasibility, and foundational UML diagrams representing the system architecture.</w:t>
      </w:r>
    </w:p>
    <w:p w:rsidR="00C843D8" w:rsidRPr="002278AD" w:rsidRDefault="002278AD">
      <w:pPr>
        <w:pStyle w:val="Heading2"/>
        <w:jc w:val="left"/>
        <w:rPr>
          <w:sz w:val="28"/>
          <w:szCs w:val="28"/>
        </w:rPr>
      </w:pPr>
      <w:r w:rsidRPr="002278AD">
        <w:rPr>
          <w:sz w:val="28"/>
          <w:szCs w:val="28"/>
        </w:rPr>
        <w:t>3.1 Requirement Analysis</w:t>
      </w:r>
    </w:p>
    <w:p w:rsidR="00C843D8" w:rsidRPr="002278AD" w:rsidRDefault="002278AD">
      <w:pPr>
        <w:rPr>
          <w:sz w:val="28"/>
          <w:szCs w:val="28"/>
        </w:rPr>
      </w:pPr>
      <w:r w:rsidRPr="002278AD">
        <w:rPr>
          <w:sz w:val="28"/>
          <w:szCs w:val="28"/>
        </w:rPr>
        <w:t>Requirement analysis involves defining the capabilities the system must possess to satisfy the user needs. The primary users are Job Candidates and Administrators. Candidates need a secure way to register, upload their resumes, run scans against job descriptions, get clear scores, interact with the Career Coach, and download generated content. Administrators require a centralized dashboard to track user registrations, clear system logs, check API statuses, and update API configuration keys on the fly.</w:t>
      </w:r>
    </w:p>
    <w:p w:rsidR="00C843D8" w:rsidRPr="002278AD" w:rsidRDefault="002278AD">
      <w:pPr>
        <w:pStyle w:val="Heading2"/>
        <w:jc w:val="left"/>
        <w:rPr>
          <w:sz w:val="28"/>
          <w:szCs w:val="28"/>
        </w:rPr>
      </w:pPr>
      <w:r w:rsidRPr="002278AD">
        <w:rPr>
          <w:sz w:val="28"/>
          <w:szCs w:val="28"/>
        </w:rPr>
        <w:t>3.2 Functional Requirements</w:t>
      </w:r>
    </w:p>
    <w:p w:rsidR="00C843D8" w:rsidRPr="002278AD" w:rsidRDefault="002278AD">
      <w:pPr>
        <w:rPr>
          <w:sz w:val="28"/>
          <w:szCs w:val="28"/>
        </w:rPr>
      </w:pPr>
      <w:r w:rsidRPr="002278AD">
        <w:rPr>
          <w:b/>
          <w:sz w:val="28"/>
          <w:szCs w:val="28"/>
        </w:rPr>
        <w:t xml:space="preserve">• </w:t>
      </w:r>
      <w:r w:rsidRPr="002278AD">
        <w:rPr>
          <w:sz w:val="28"/>
          <w:szCs w:val="28"/>
        </w:rPr>
        <w:t>1. User Authentication: System must allow users to register with email, name, and profile image, log in securely with hashed passwords, and edit profiles.</w:t>
      </w:r>
    </w:p>
    <w:p w:rsidR="00C843D8" w:rsidRPr="002278AD" w:rsidRDefault="002278AD">
      <w:pPr>
        <w:rPr>
          <w:sz w:val="28"/>
          <w:szCs w:val="28"/>
        </w:rPr>
      </w:pPr>
      <w:r w:rsidRPr="002278AD">
        <w:rPr>
          <w:b/>
          <w:sz w:val="28"/>
          <w:szCs w:val="28"/>
        </w:rPr>
        <w:t xml:space="preserve">• </w:t>
      </w:r>
      <w:r w:rsidRPr="002278AD">
        <w:rPr>
          <w:sz w:val="28"/>
          <w:szCs w:val="28"/>
        </w:rPr>
        <w:t>2. PDF Parsing Engine: System must extract text from PDF files cleanly, removing non-standard character codes.</w:t>
      </w:r>
    </w:p>
    <w:p w:rsidR="00C843D8" w:rsidRPr="002278AD" w:rsidRDefault="002278AD">
      <w:pPr>
        <w:rPr>
          <w:sz w:val="28"/>
          <w:szCs w:val="28"/>
        </w:rPr>
      </w:pPr>
      <w:r w:rsidRPr="002278AD">
        <w:rPr>
          <w:b/>
          <w:sz w:val="28"/>
          <w:szCs w:val="28"/>
        </w:rPr>
        <w:t xml:space="preserve">• </w:t>
      </w:r>
      <w:r w:rsidRPr="002278AD">
        <w:rPr>
          <w:sz w:val="28"/>
          <w:szCs w:val="28"/>
        </w:rPr>
        <w:t>3. ATS Match Scoring: System must compute a score between 0 and 100 indicating job description match percentage.</w:t>
      </w:r>
    </w:p>
    <w:p w:rsidR="00C843D8" w:rsidRPr="002278AD" w:rsidRDefault="002278AD">
      <w:pPr>
        <w:rPr>
          <w:sz w:val="28"/>
          <w:szCs w:val="28"/>
        </w:rPr>
      </w:pPr>
      <w:r w:rsidRPr="002278AD">
        <w:rPr>
          <w:b/>
          <w:sz w:val="28"/>
          <w:szCs w:val="28"/>
        </w:rPr>
        <w:t xml:space="preserve">• </w:t>
      </w:r>
      <w:r w:rsidRPr="002278AD">
        <w:rPr>
          <w:sz w:val="28"/>
          <w:szCs w:val="28"/>
        </w:rPr>
        <w:t>4. AI Coach Chat: System must support conversational messages and remember history during active sessions.</w:t>
      </w:r>
    </w:p>
    <w:p w:rsidR="00C843D8" w:rsidRPr="002278AD" w:rsidRDefault="002278AD">
      <w:pPr>
        <w:rPr>
          <w:sz w:val="28"/>
          <w:szCs w:val="28"/>
        </w:rPr>
      </w:pPr>
      <w:r w:rsidRPr="002278AD">
        <w:rPr>
          <w:b/>
          <w:sz w:val="28"/>
          <w:szCs w:val="28"/>
        </w:rPr>
        <w:t xml:space="preserve">• </w:t>
      </w:r>
      <w:r w:rsidRPr="002278AD">
        <w:rPr>
          <w:sz w:val="28"/>
          <w:szCs w:val="28"/>
        </w:rPr>
        <w:t>5. Dynamic Key Rotation: System must cycle through configured keys on API requests, ensuring no key is overloaded.</w:t>
      </w:r>
    </w:p>
    <w:p w:rsidR="00C843D8" w:rsidRPr="002278AD" w:rsidRDefault="002278AD">
      <w:pPr>
        <w:pStyle w:val="Heading2"/>
        <w:jc w:val="left"/>
        <w:rPr>
          <w:sz w:val="28"/>
          <w:szCs w:val="28"/>
        </w:rPr>
      </w:pPr>
      <w:r w:rsidRPr="002278AD">
        <w:rPr>
          <w:sz w:val="28"/>
          <w:szCs w:val="28"/>
        </w:rPr>
        <w:lastRenderedPageBreak/>
        <w:t>3.3 Non-Functional Requirements</w:t>
      </w:r>
    </w:p>
    <w:p w:rsidR="00C843D8" w:rsidRPr="002278AD" w:rsidRDefault="002278AD">
      <w:pPr>
        <w:rPr>
          <w:sz w:val="28"/>
          <w:szCs w:val="28"/>
        </w:rPr>
      </w:pPr>
      <w:r w:rsidRPr="002278AD">
        <w:rPr>
          <w:b/>
          <w:sz w:val="28"/>
          <w:szCs w:val="28"/>
        </w:rPr>
        <w:t xml:space="preserve">• </w:t>
      </w:r>
      <w:r w:rsidRPr="002278AD">
        <w:rPr>
          <w:sz w:val="28"/>
          <w:szCs w:val="28"/>
        </w:rPr>
        <w:t>1. Performance: ATS score analysis and parsing must return data within 3 seconds.</w:t>
      </w:r>
    </w:p>
    <w:p w:rsidR="00C843D8" w:rsidRPr="002278AD" w:rsidRDefault="002278AD">
      <w:pPr>
        <w:rPr>
          <w:sz w:val="28"/>
          <w:szCs w:val="28"/>
        </w:rPr>
      </w:pPr>
      <w:r w:rsidRPr="002278AD">
        <w:rPr>
          <w:b/>
          <w:sz w:val="28"/>
          <w:szCs w:val="28"/>
        </w:rPr>
        <w:t xml:space="preserve">• </w:t>
      </w:r>
      <w:r w:rsidRPr="002278AD">
        <w:rPr>
          <w:sz w:val="28"/>
          <w:szCs w:val="28"/>
        </w:rPr>
        <w:t>2. Security: User passwords must be stored using PBKDF2 hashing. API keys must not be exposed to the client.</w:t>
      </w:r>
    </w:p>
    <w:p w:rsidR="00C843D8" w:rsidRPr="002278AD" w:rsidRDefault="002278AD">
      <w:pPr>
        <w:rPr>
          <w:sz w:val="28"/>
          <w:szCs w:val="28"/>
        </w:rPr>
      </w:pPr>
      <w:r w:rsidRPr="002278AD">
        <w:rPr>
          <w:b/>
          <w:sz w:val="28"/>
          <w:szCs w:val="28"/>
        </w:rPr>
        <w:t xml:space="preserve">• </w:t>
      </w:r>
      <w:r w:rsidRPr="002278AD">
        <w:rPr>
          <w:sz w:val="28"/>
          <w:szCs w:val="28"/>
        </w:rPr>
        <w:t>3. Scalability: The application must run inside Docker containers to allow effortless deployment scaling.</w:t>
      </w:r>
    </w:p>
    <w:p w:rsidR="00C843D8" w:rsidRPr="002278AD" w:rsidRDefault="002278AD">
      <w:pPr>
        <w:rPr>
          <w:sz w:val="28"/>
          <w:szCs w:val="28"/>
        </w:rPr>
      </w:pPr>
      <w:r w:rsidRPr="002278AD">
        <w:rPr>
          <w:b/>
          <w:sz w:val="28"/>
          <w:szCs w:val="28"/>
        </w:rPr>
        <w:t xml:space="preserve">• </w:t>
      </w:r>
      <w:r w:rsidRPr="002278AD">
        <w:rPr>
          <w:sz w:val="28"/>
          <w:szCs w:val="28"/>
        </w:rPr>
        <w:t>4. Reliability: Fallback heuristics must capture all GenAI client exceptions, ensuring 0% raw 500 error outputs.</w:t>
      </w:r>
    </w:p>
    <w:p w:rsidR="00C843D8" w:rsidRPr="002278AD" w:rsidRDefault="002278AD">
      <w:pPr>
        <w:pStyle w:val="Heading2"/>
        <w:jc w:val="left"/>
        <w:rPr>
          <w:sz w:val="28"/>
          <w:szCs w:val="28"/>
        </w:rPr>
      </w:pPr>
      <w:r w:rsidRPr="002278AD">
        <w:rPr>
          <w:sz w:val="28"/>
          <w:szCs w:val="28"/>
        </w:rPr>
        <w:t>3.4 Feasibility Study</w:t>
      </w:r>
    </w:p>
    <w:p w:rsidR="00C843D8" w:rsidRPr="002278AD" w:rsidRDefault="002278AD">
      <w:pPr>
        <w:rPr>
          <w:sz w:val="28"/>
          <w:szCs w:val="28"/>
        </w:rPr>
      </w:pPr>
      <w:r w:rsidRPr="002278AD">
        <w:rPr>
          <w:b/>
          <w:sz w:val="28"/>
          <w:szCs w:val="28"/>
        </w:rPr>
        <w:t xml:space="preserve">• </w:t>
      </w:r>
      <w:r w:rsidRPr="002278AD">
        <w:rPr>
          <w:sz w:val="28"/>
          <w:szCs w:val="28"/>
        </w:rPr>
        <w:t>1. Technical Feasibility: The team possesses proficiency in Python, Django web architecture, and HTML/CSS styling. The Gemini SDK is well-documented.</w:t>
      </w:r>
    </w:p>
    <w:p w:rsidR="00C843D8" w:rsidRPr="002278AD" w:rsidRDefault="002278AD">
      <w:pPr>
        <w:rPr>
          <w:sz w:val="28"/>
          <w:szCs w:val="28"/>
        </w:rPr>
      </w:pPr>
      <w:r w:rsidRPr="002278AD">
        <w:rPr>
          <w:b/>
          <w:sz w:val="28"/>
          <w:szCs w:val="28"/>
        </w:rPr>
        <w:t xml:space="preserve">• </w:t>
      </w:r>
      <w:r w:rsidRPr="002278AD">
        <w:rPr>
          <w:sz w:val="28"/>
          <w:szCs w:val="28"/>
        </w:rPr>
        <w:t>2. Operational Feasibility: The interface is designed to be highly intuitive, meaning users with basic web browsing experience can easily use all AI features.</w:t>
      </w:r>
    </w:p>
    <w:p w:rsidR="00C843D8" w:rsidRPr="002278AD" w:rsidRDefault="002278AD">
      <w:pPr>
        <w:rPr>
          <w:sz w:val="28"/>
          <w:szCs w:val="28"/>
        </w:rPr>
      </w:pPr>
      <w:r w:rsidRPr="002278AD">
        <w:rPr>
          <w:b/>
          <w:sz w:val="28"/>
          <w:szCs w:val="28"/>
        </w:rPr>
        <w:t xml:space="preserve">• </w:t>
      </w:r>
      <w:r w:rsidRPr="002278AD">
        <w:rPr>
          <w:sz w:val="28"/>
          <w:szCs w:val="28"/>
        </w:rPr>
        <w:t>3. Economic Feasibility: The project relies entirely on open-source libraries and free-tier database/API instances, making it highly cost-feasible.</w:t>
      </w:r>
    </w:p>
    <w:p w:rsidR="00C843D8" w:rsidRPr="002278AD" w:rsidRDefault="002278AD">
      <w:pPr>
        <w:pStyle w:val="Heading2"/>
        <w:jc w:val="left"/>
        <w:rPr>
          <w:sz w:val="28"/>
          <w:szCs w:val="28"/>
        </w:rPr>
      </w:pPr>
      <w:r w:rsidRPr="002278AD">
        <w:rPr>
          <w:sz w:val="28"/>
          <w:szCs w:val="28"/>
        </w:rPr>
        <w:t>3.5 Hardware and Software Requirements</w:t>
      </w:r>
    </w:p>
    <w:p w:rsidR="00C843D8" w:rsidRPr="002278AD" w:rsidRDefault="002278AD">
      <w:pPr>
        <w:rPr>
          <w:sz w:val="28"/>
          <w:szCs w:val="28"/>
        </w:rPr>
      </w:pPr>
      <w:r w:rsidRPr="002278AD">
        <w:rPr>
          <w:sz w:val="28"/>
          <w:szCs w:val="28"/>
        </w:rPr>
        <w:t>Software Requirements:</w:t>
      </w:r>
    </w:p>
    <w:p w:rsidR="00C843D8" w:rsidRPr="002278AD" w:rsidRDefault="002278AD">
      <w:pPr>
        <w:rPr>
          <w:sz w:val="28"/>
          <w:szCs w:val="28"/>
        </w:rPr>
      </w:pPr>
      <w:r w:rsidRPr="002278AD">
        <w:rPr>
          <w:b/>
          <w:sz w:val="28"/>
          <w:szCs w:val="28"/>
        </w:rPr>
        <w:t xml:space="preserve">• </w:t>
      </w:r>
      <w:r w:rsidRPr="002278AD">
        <w:rPr>
          <w:sz w:val="28"/>
          <w:szCs w:val="28"/>
        </w:rPr>
        <w:t>Operating System: Windows 10/11 or Linux (Ubuntu 20.04+</w:t>
      </w:r>
      <w:proofErr w:type="gramStart"/>
      <w:r w:rsidRPr="002278AD">
        <w:rPr>
          <w:sz w:val="28"/>
          <w:szCs w:val="28"/>
        </w:rPr>
        <w:t>)</w:t>
      </w:r>
      <w:proofErr w:type="gramEnd"/>
      <w:r w:rsidRPr="002278AD">
        <w:rPr>
          <w:sz w:val="28"/>
          <w:szCs w:val="28"/>
        </w:rPr>
        <w:br/>
        <w:t>Web Server: WSGI/Gunicorn serving Django 5.x</w:t>
      </w:r>
      <w:r w:rsidRPr="002278AD">
        <w:rPr>
          <w:sz w:val="28"/>
          <w:szCs w:val="28"/>
        </w:rPr>
        <w:br/>
        <w:t>Database: SQLite (Development) / PostgreSQL (Production)</w:t>
      </w:r>
      <w:r w:rsidRPr="002278AD">
        <w:rPr>
          <w:sz w:val="28"/>
          <w:szCs w:val="28"/>
        </w:rPr>
        <w:br/>
      </w:r>
      <w:r w:rsidRPr="002278AD">
        <w:rPr>
          <w:sz w:val="28"/>
          <w:szCs w:val="28"/>
        </w:rPr>
        <w:lastRenderedPageBreak/>
        <w:t>AI SDK: google-genai 1.0+</w:t>
      </w:r>
      <w:r w:rsidRPr="002278AD">
        <w:rPr>
          <w:sz w:val="28"/>
          <w:szCs w:val="28"/>
        </w:rPr>
        <w:br/>
        <w:t>Virtualization: Docker Engine 20.10+</w:t>
      </w:r>
    </w:p>
    <w:p w:rsidR="00C843D8" w:rsidRPr="002278AD" w:rsidRDefault="002278AD">
      <w:pPr>
        <w:rPr>
          <w:sz w:val="28"/>
          <w:szCs w:val="28"/>
        </w:rPr>
      </w:pPr>
      <w:r w:rsidRPr="002278AD">
        <w:rPr>
          <w:sz w:val="28"/>
          <w:szCs w:val="28"/>
        </w:rPr>
        <w:t>Hardware Requirements:</w:t>
      </w:r>
    </w:p>
    <w:p w:rsidR="00C843D8" w:rsidRPr="002278AD" w:rsidRDefault="002278AD">
      <w:pPr>
        <w:rPr>
          <w:sz w:val="28"/>
          <w:szCs w:val="28"/>
        </w:rPr>
      </w:pPr>
      <w:r w:rsidRPr="002278AD">
        <w:rPr>
          <w:b/>
          <w:sz w:val="28"/>
          <w:szCs w:val="28"/>
        </w:rPr>
        <w:t xml:space="preserve">• </w:t>
      </w:r>
      <w:r w:rsidRPr="002278AD">
        <w:rPr>
          <w:sz w:val="28"/>
          <w:szCs w:val="28"/>
        </w:rPr>
        <w:t>Processor: Intel Core i5 / AMD Ryzen 5 or higher</w:t>
      </w:r>
      <w:r w:rsidRPr="002278AD">
        <w:rPr>
          <w:sz w:val="28"/>
          <w:szCs w:val="28"/>
        </w:rPr>
        <w:br/>
        <w:t>RAM: 8 GB minimum (16 GB recommended for running Docker containers</w:t>
      </w:r>
      <w:proofErr w:type="gramStart"/>
      <w:r w:rsidRPr="002278AD">
        <w:rPr>
          <w:sz w:val="28"/>
          <w:szCs w:val="28"/>
        </w:rPr>
        <w:t>)</w:t>
      </w:r>
      <w:proofErr w:type="gramEnd"/>
      <w:r w:rsidRPr="002278AD">
        <w:rPr>
          <w:sz w:val="28"/>
          <w:szCs w:val="28"/>
        </w:rPr>
        <w:br/>
        <w:t>Hard Disk Space: 5 GB free disk space</w:t>
      </w:r>
    </w:p>
    <w:p w:rsidR="00C843D8" w:rsidRPr="002278AD" w:rsidRDefault="002278AD">
      <w:pPr>
        <w:pStyle w:val="Heading2"/>
        <w:jc w:val="left"/>
        <w:rPr>
          <w:sz w:val="28"/>
          <w:szCs w:val="28"/>
        </w:rPr>
      </w:pPr>
      <w:r w:rsidRPr="002278AD">
        <w:rPr>
          <w:sz w:val="28"/>
          <w:szCs w:val="28"/>
        </w:rPr>
        <w:t>3.6 UML Diagram Descriptions</w:t>
      </w:r>
    </w:p>
    <w:p w:rsidR="00C843D8" w:rsidRPr="002278AD" w:rsidRDefault="002278AD">
      <w:pPr>
        <w:pStyle w:val="Heading3"/>
        <w:jc w:val="left"/>
        <w:rPr>
          <w:sz w:val="28"/>
          <w:szCs w:val="28"/>
        </w:rPr>
      </w:pPr>
      <w:r w:rsidRPr="002278AD">
        <w:rPr>
          <w:sz w:val="28"/>
          <w:szCs w:val="28"/>
        </w:rPr>
        <w:t>3.6.1 Entity Relationship Diagram (ERD)</w:t>
      </w:r>
    </w:p>
    <w:p w:rsidR="00C843D8" w:rsidRPr="002278AD" w:rsidRDefault="002278AD">
      <w:pPr>
        <w:rPr>
          <w:sz w:val="28"/>
          <w:szCs w:val="28"/>
        </w:rPr>
      </w:pPr>
      <w:r w:rsidRPr="002278AD">
        <w:rPr>
          <w:sz w:val="28"/>
          <w:szCs w:val="28"/>
        </w:rPr>
        <w:t>The ER Diagram models the database schema. The CustomUser table forms a 1-to-many relationship with the Resume table (as a user can upload multiple resumes/versions). The Resume table relates to the ATSFeedback table, which stores historical scan scores and mismatch details. The AIActionLog table logs admin actions, and ChatMessage stores user-coach conversation lines.</w:t>
      </w:r>
    </w:p>
    <w:p w:rsidR="00C843D8" w:rsidRPr="002278AD" w:rsidRDefault="002278AD">
      <w:pPr>
        <w:spacing w:before="80" w:after="240"/>
        <w:jc w:val="center"/>
        <w:rPr>
          <w:sz w:val="28"/>
          <w:szCs w:val="28"/>
        </w:rPr>
      </w:pPr>
      <w:r w:rsidRPr="002278AD">
        <w:rPr>
          <w:i/>
          <w:sz w:val="28"/>
          <w:szCs w:val="28"/>
        </w:rPr>
        <w:t>Figure 3.1: Entity Relationship Diagram of the Project</w:t>
      </w:r>
    </w:p>
    <w:p w:rsidR="00C843D8" w:rsidRPr="002278AD" w:rsidRDefault="002278AD">
      <w:pPr>
        <w:rPr>
          <w:sz w:val="28"/>
          <w:szCs w:val="28"/>
        </w:rPr>
      </w:pPr>
      <w:proofErr w:type="gramStart"/>
      <w:r w:rsidRPr="002278AD">
        <w:rPr>
          <w:sz w:val="28"/>
          <w:szCs w:val="28"/>
        </w:rPr>
        <w:t>[ Insert</w:t>
      </w:r>
      <w:proofErr w:type="gramEnd"/>
      <w:r w:rsidRPr="002278AD">
        <w:rPr>
          <w:sz w:val="28"/>
          <w:szCs w:val="28"/>
        </w:rPr>
        <w:t xml:space="preserve"> ER Diagram Image: CustomUser (1) ---&gt; (M) Resume (1) ---&gt; (M) ATSFeedback ]</w:t>
      </w:r>
      <w:r w:rsidRPr="002278AD">
        <w:rPr>
          <w:sz w:val="28"/>
          <w:szCs w:val="28"/>
        </w:rPr>
        <w:br/>
      </w:r>
    </w:p>
    <w:p w:rsidR="00C843D8" w:rsidRPr="002278AD" w:rsidRDefault="002278AD">
      <w:pPr>
        <w:pStyle w:val="Heading3"/>
        <w:jc w:val="left"/>
        <w:rPr>
          <w:sz w:val="28"/>
          <w:szCs w:val="28"/>
        </w:rPr>
      </w:pPr>
      <w:r w:rsidRPr="002278AD">
        <w:rPr>
          <w:sz w:val="28"/>
          <w:szCs w:val="28"/>
        </w:rPr>
        <w:t>3.6.2 Data Flow Diagram (DFD)</w:t>
      </w:r>
    </w:p>
    <w:p w:rsidR="00C843D8" w:rsidRPr="002278AD" w:rsidRDefault="002278AD">
      <w:pPr>
        <w:rPr>
          <w:sz w:val="28"/>
          <w:szCs w:val="28"/>
        </w:rPr>
      </w:pPr>
      <w:r w:rsidRPr="002278AD">
        <w:rPr>
          <w:sz w:val="28"/>
          <w:szCs w:val="28"/>
        </w:rPr>
        <w:t>DFD Level 0 (Context Level) shows the user interacting directly with the system boundary. The user uploads a PDF and Job Description and receives the ATS Analysis Report. DFD Level 1 details the sub-processes: PDF extraction, Text processing, API call orchestration with key rotation, Database storage, and HTML template rendering.</w:t>
      </w:r>
    </w:p>
    <w:p w:rsidR="00C843D8" w:rsidRPr="002278AD" w:rsidRDefault="002278AD">
      <w:pPr>
        <w:spacing w:before="80" w:after="240"/>
        <w:jc w:val="center"/>
        <w:rPr>
          <w:sz w:val="28"/>
          <w:szCs w:val="28"/>
        </w:rPr>
      </w:pPr>
      <w:r w:rsidRPr="002278AD">
        <w:rPr>
          <w:i/>
          <w:sz w:val="28"/>
          <w:szCs w:val="28"/>
        </w:rPr>
        <w:t>Figure 3.2: Data Flow Diagram (Level 0 &amp; Level 1)</w:t>
      </w:r>
    </w:p>
    <w:p w:rsidR="00C843D8" w:rsidRPr="002278AD" w:rsidRDefault="002278AD">
      <w:pPr>
        <w:rPr>
          <w:sz w:val="28"/>
          <w:szCs w:val="28"/>
        </w:rPr>
      </w:pPr>
      <w:r w:rsidRPr="002278AD">
        <w:rPr>
          <w:sz w:val="28"/>
          <w:szCs w:val="28"/>
        </w:rPr>
        <w:lastRenderedPageBreak/>
        <w:t>[ Insert DFD Level 0 &amp; Level 1 diagrams depicting data flow between User, Process 1.0 (Parse), Process 2.0 (Score), Process 3.0 (Chat), and Data Stores ]</w:t>
      </w:r>
      <w:r w:rsidRPr="002278AD">
        <w:rPr>
          <w:sz w:val="28"/>
          <w:szCs w:val="28"/>
        </w:rPr>
        <w:br/>
      </w:r>
    </w:p>
    <w:p w:rsidR="00C843D8" w:rsidRPr="002278AD" w:rsidRDefault="002278AD">
      <w:pPr>
        <w:pStyle w:val="Heading3"/>
        <w:jc w:val="left"/>
        <w:rPr>
          <w:sz w:val="28"/>
          <w:szCs w:val="28"/>
        </w:rPr>
      </w:pPr>
      <w:r w:rsidRPr="002278AD">
        <w:rPr>
          <w:sz w:val="28"/>
          <w:szCs w:val="28"/>
        </w:rPr>
        <w:t>3.6.3 Use Case Diagram</w:t>
      </w:r>
    </w:p>
    <w:p w:rsidR="00C843D8" w:rsidRPr="002278AD" w:rsidRDefault="002278AD">
      <w:pPr>
        <w:rPr>
          <w:sz w:val="28"/>
          <w:szCs w:val="28"/>
        </w:rPr>
      </w:pPr>
      <w:r w:rsidRPr="002278AD">
        <w:rPr>
          <w:sz w:val="28"/>
          <w:szCs w:val="28"/>
        </w:rPr>
        <w:t>The Use Case Diagram displays actors (Candidate and Administrator) and their respective actions: Upload Resume, View Scan Report, Ask Career Coach, Update API Key, and Monitor Logs.</w:t>
      </w:r>
    </w:p>
    <w:p w:rsidR="00C843D8" w:rsidRPr="002278AD" w:rsidRDefault="002278AD">
      <w:pPr>
        <w:spacing w:before="80" w:after="240"/>
        <w:jc w:val="center"/>
        <w:rPr>
          <w:sz w:val="28"/>
          <w:szCs w:val="28"/>
        </w:rPr>
      </w:pPr>
      <w:r w:rsidRPr="002278AD">
        <w:rPr>
          <w:i/>
          <w:sz w:val="28"/>
          <w:szCs w:val="28"/>
        </w:rPr>
        <w:t>Figure 3.3: Use Case Diagram for Candidate and Administrator Roles</w:t>
      </w:r>
    </w:p>
    <w:p w:rsidR="00C843D8" w:rsidRPr="002278AD" w:rsidRDefault="002278AD">
      <w:pPr>
        <w:rPr>
          <w:sz w:val="28"/>
          <w:szCs w:val="28"/>
        </w:rPr>
      </w:pPr>
      <w:proofErr w:type="gramStart"/>
      <w:r w:rsidRPr="002278AD">
        <w:rPr>
          <w:sz w:val="28"/>
          <w:szCs w:val="28"/>
        </w:rPr>
        <w:t>[ Insert</w:t>
      </w:r>
      <w:proofErr w:type="gramEnd"/>
      <w:r w:rsidRPr="002278AD">
        <w:rPr>
          <w:sz w:val="28"/>
          <w:szCs w:val="28"/>
        </w:rPr>
        <w:t xml:space="preserve"> Use Case Diagram showing Candidate linked to Upload, Scan, Chat, and Admin linked to Update Keys, View Logs ]</w:t>
      </w:r>
      <w:r w:rsidRPr="002278AD">
        <w:rPr>
          <w:sz w:val="28"/>
          <w:szCs w:val="28"/>
        </w:rPr>
        <w:br/>
      </w:r>
    </w:p>
    <w:p w:rsidR="00C843D8" w:rsidRPr="002278AD" w:rsidRDefault="002278AD">
      <w:pPr>
        <w:pStyle w:val="Heading3"/>
        <w:jc w:val="left"/>
        <w:rPr>
          <w:sz w:val="28"/>
          <w:szCs w:val="28"/>
        </w:rPr>
      </w:pPr>
      <w:r w:rsidRPr="002278AD">
        <w:rPr>
          <w:sz w:val="28"/>
          <w:szCs w:val="28"/>
        </w:rPr>
        <w:t>Conclusion of Chapter 3</w:t>
      </w:r>
    </w:p>
    <w:p w:rsidR="00C843D8" w:rsidRPr="002278AD" w:rsidRDefault="002278AD">
      <w:pPr>
        <w:rPr>
          <w:sz w:val="28"/>
          <w:szCs w:val="28"/>
        </w:rPr>
      </w:pPr>
      <w:r w:rsidRPr="002278AD">
        <w:rPr>
          <w:sz w:val="28"/>
          <w:szCs w:val="28"/>
        </w:rPr>
        <w:t>The requirement analysis and UML specifications clarify system interactions and boundaries. The next chapter defines the concrete system design, database schemas, and mock flowcharts.</w:t>
      </w:r>
    </w:p>
    <w:p w:rsidR="00C843D8" w:rsidRPr="002278AD" w:rsidRDefault="002278AD">
      <w:pPr>
        <w:rPr>
          <w:sz w:val="28"/>
          <w:szCs w:val="28"/>
        </w:rPr>
      </w:pPr>
      <w:r w:rsidRPr="002278AD">
        <w:rPr>
          <w:sz w:val="28"/>
          <w:szCs w:val="28"/>
        </w:rPr>
        <w:br w:type="page"/>
      </w:r>
    </w:p>
    <w:p w:rsidR="00C843D8" w:rsidRPr="002278AD" w:rsidRDefault="002278AD">
      <w:pPr>
        <w:pStyle w:val="Heading1"/>
        <w:jc w:val="left"/>
      </w:pPr>
      <w:r w:rsidRPr="002278AD">
        <w:lastRenderedPageBreak/>
        <w:t>Chapter 4 – System Design</w:t>
      </w:r>
    </w:p>
    <w:p w:rsidR="00C843D8" w:rsidRPr="002278AD" w:rsidRDefault="002278AD">
      <w:pPr>
        <w:rPr>
          <w:sz w:val="28"/>
          <w:szCs w:val="28"/>
        </w:rPr>
      </w:pPr>
      <w:r w:rsidRPr="002278AD">
        <w:rPr>
          <w:sz w:val="28"/>
          <w:szCs w:val="28"/>
        </w:rPr>
        <w:t>This chapter details database schemas, flowcharts, class structures, and wireframes forming the blueprint for system implementation.</w:t>
      </w:r>
    </w:p>
    <w:p w:rsidR="00C843D8" w:rsidRPr="002278AD" w:rsidRDefault="002278AD">
      <w:pPr>
        <w:pStyle w:val="Heading2"/>
        <w:jc w:val="left"/>
        <w:rPr>
          <w:sz w:val="28"/>
          <w:szCs w:val="28"/>
        </w:rPr>
      </w:pPr>
      <w:r w:rsidRPr="002278AD">
        <w:rPr>
          <w:sz w:val="28"/>
          <w:szCs w:val="28"/>
        </w:rPr>
        <w:t>4.1 Overall Architecture</w:t>
      </w:r>
    </w:p>
    <w:p w:rsidR="00C843D8" w:rsidRPr="002278AD" w:rsidRDefault="002278AD">
      <w:pPr>
        <w:rPr>
          <w:sz w:val="28"/>
          <w:szCs w:val="28"/>
        </w:rPr>
      </w:pPr>
      <w:r w:rsidRPr="002278AD">
        <w:rPr>
          <w:sz w:val="28"/>
          <w:szCs w:val="28"/>
        </w:rPr>
        <w:t>The application follows a modular structure where concerns are split into three apps: 'accounts' (auth and profile administration), 'resumes' (resume model handling, file saves, and parsing), and 'ai_engine' (core scoring, cover letters, rewriter, coach, and key rotation). This decoupled design allows for independent module updates without breaking the entire application.</w:t>
      </w:r>
    </w:p>
    <w:p w:rsidR="00C843D8" w:rsidRPr="002278AD" w:rsidRDefault="002278AD">
      <w:pPr>
        <w:pStyle w:val="Heading2"/>
        <w:jc w:val="left"/>
        <w:rPr>
          <w:sz w:val="28"/>
          <w:szCs w:val="28"/>
        </w:rPr>
      </w:pPr>
      <w:r w:rsidRPr="002278AD">
        <w:rPr>
          <w:sz w:val="28"/>
          <w:szCs w:val="28"/>
        </w:rPr>
        <w:t>4.2 Database Design &amp; Schema</w:t>
      </w:r>
    </w:p>
    <w:p w:rsidR="00C843D8" w:rsidRPr="002278AD" w:rsidRDefault="002278AD">
      <w:pPr>
        <w:rPr>
          <w:sz w:val="28"/>
          <w:szCs w:val="28"/>
        </w:rPr>
      </w:pPr>
      <w:r w:rsidRPr="002278AD">
        <w:rPr>
          <w:sz w:val="28"/>
          <w:szCs w:val="28"/>
        </w:rPr>
        <w:t>The database contains tables defined as Django models. Below are the structural schemas of the main tables:</w:t>
      </w:r>
    </w:p>
    <w:p w:rsidR="00C843D8" w:rsidRPr="002278AD" w:rsidRDefault="002278AD">
      <w:pPr>
        <w:pStyle w:val="Heading3"/>
        <w:jc w:val="left"/>
        <w:rPr>
          <w:sz w:val="28"/>
          <w:szCs w:val="28"/>
        </w:rPr>
      </w:pPr>
      <w:r w:rsidRPr="002278AD">
        <w:rPr>
          <w:sz w:val="28"/>
          <w:szCs w:val="28"/>
        </w:rPr>
        <w:t>Table 4.1: CustomUser Schema (accounts_customuser)</w:t>
      </w:r>
    </w:p>
    <w:tbl>
      <w:tblPr>
        <w:tblW w:w="0" w:type="auto"/>
        <w:jc w:val="center"/>
        <w:tblLook w:val="04A0"/>
      </w:tblPr>
      <w:tblGrid>
        <w:gridCol w:w="1789"/>
        <w:gridCol w:w="2192"/>
        <w:gridCol w:w="1537"/>
        <w:gridCol w:w="2068"/>
        <w:gridCol w:w="1630"/>
      </w:tblGrid>
      <w:tr w:rsidR="00C843D8" w:rsidRPr="002278AD">
        <w:trPr>
          <w:jc w:val="center"/>
        </w:trPr>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Column Name</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Data Type</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Nullability</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Key/Constraint</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Description</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id</w:t>
            </w:r>
          </w:p>
        </w:tc>
        <w:tc>
          <w:tcPr>
            <w:tcW w:w="1800" w:type="dxa"/>
          </w:tcPr>
          <w:p w:rsidR="00C843D8" w:rsidRPr="002278AD" w:rsidRDefault="002278AD">
            <w:pPr>
              <w:spacing w:after="40" w:line="276" w:lineRule="auto"/>
              <w:jc w:val="left"/>
              <w:rPr>
                <w:sz w:val="28"/>
                <w:szCs w:val="28"/>
              </w:rPr>
            </w:pPr>
            <w:r w:rsidRPr="002278AD">
              <w:rPr>
                <w:sz w:val="28"/>
                <w:szCs w:val="28"/>
              </w:rPr>
              <w:t>INTEGER</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Primary Key</w:t>
            </w:r>
          </w:p>
        </w:tc>
        <w:tc>
          <w:tcPr>
            <w:tcW w:w="1800" w:type="dxa"/>
          </w:tcPr>
          <w:p w:rsidR="00C843D8" w:rsidRPr="002278AD" w:rsidRDefault="002278AD">
            <w:pPr>
              <w:spacing w:after="40" w:line="276" w:lineRule="auto"/>
              <w:jc w:val="left"/>
              <w:rPr>
                <w:sz w:val="28"/>
                <w:szCs w:val="28"/>
              </w:rPr>
            </w:pPr>
            <w:r w:rsidRPr="002278AD">
              <w:rPr>
                <w:sz w:val="28"/>
                <w:szCs w:val="28"/>
              </w:rPr>
              <w:t>Unique identifier for user</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email</w:t>
            </w:r>
          </w:p>
        </w:tc>
        <w:tc>
          <w:tcPr>
            <w:tcW w:w="1800" w:type="dxa"/>
          </w:tcPr>
          <w:p w:rsidR="00C843D8" w:rsidRPr="002278AD" w:rsidRDefault="002278AD">
            <w:pPr>
              <w:spacing w:after="40" w:line="276" w:lineRule="auto"/>
              <w:jc w:val="left"/>
              <w:rPr>
                <w:sz w:val="28"/>
                <w:szCs w:val="28"/>
              </w:rPr>
            </w:pPr>
            <w:r w:rsidRPr="002278AD">
              <w:rPr>
                <w:sz w:val="28"/>
                <w:szCs w:val="28"/>
              </w:rPr>
              <w:t>VARCHAR(254)</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Unique</w:t>
            </w:r>
          </w:p>
        </w:tc>
        <w:tc>
          <w:tcPr>
            <w:tcW w:w="1800" w:type="dxa"/>
          </w:tcPr>
          <w:p w:rsidR="00C843D8" w:rsidRPr="002278AD" w:rsidRDefault="002278AD">
            <w:pPr>
              <w:spacing w:after="40" w:line="276" w:lineRule="auto"/>
              <w:jc w:val="left"/>
              <w:rPr>
                <w:sz w:val="28"/>
                <w:szCs w:val="28"/>
              </w:rPr>
            </w:pPr>
            <w:r w:rsidRPr="002278AD">
              <w:rPr>
                <w:sz w:val="28"/>
                <w:szCs w:val="28"/>
              </w:rPr>
              <w:t>User login identifier</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password</w:t>
            </w:r>
          </w:p>
        </w:tc>
        <w:tc>
          <w:tcPr>
            <w:tcW w:w="1800" w:type="dxa"/>
          </w:tcPr>
          <w:p w:rsidR="00C843D8" w:rsidRPr="002278AD" w:rsidRDefault="002278AD">
            <w:pPr>
              <w:spacing w:after="40" w:line="276" w:lineRule="auto"/>
              <w:jc w:val="left"/>
              <w:rPr>
                <w:sz w:val="28"/>
                <w:szCs w:val="28"/>
              </w:rPr>
            </w:pPr>
            <w:r w:rsidRPr="002278AD">
              <w:rPr>
                <w:sz w:val="28"/>
                <w:szCs w:val="28"/>
              </w:rPr>
              <w:t>VARCHAR(128)</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w:t>
            </w:r>
          </w:p>
        </w:tc>
        <w:tc>
          <w:tcPr>
            <w:tcW w:w="1800" w:type="dxa"/>
          </w:tcPr>
          <w:p w:rsidR="00C843D8" w:rsidRPr="002278AD" w:rsidRDefault="002278AD">
            <w:pPr>
              <w:spacing w:after="40" w:line="276" w:lineRule="auto"/>
              <w:jc w:val="left"/>
              <w:rPr>
                <w:sz w:val="28"/>
                <w:szCs w:val="28"/>
              </w:rPr>
            </w:pPr>
            <w:r w:rsidRPr="002278AD">
              <w:rPr>
                <w:sz w:val="28"/>
                <w:szCs w:val="28"/>
              </w:rPr>
              <w:t>Hashed password value</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first_name</w:t>
            </w:r>
          </w:p>
        </w:tc>
        <w:tc>
          <w:tcPr>
            <w:tcW w:w="1800" w:type="dxa"/>
          </w:tcPr>
          <w:p w:rsidR="00C843D8" w:rsidRPr="002278AD" w:rsidRDefault="002278AD">
            <w:pPr>
              <w:spacing w:after="40" w:line="276" w:lineRule="auto"/>
              <w:jc w:val="left"/>
              <w:rPr>
                <w:sz w:val="28"/>
                <w:szCs w:val="28"/>
              </w:rPr>
            </w:pPr>
            <w:r w:rsidRPr="002278AD">
              <w:rPr>
                <w:sz w:val="28"/>
                <w:szCs w:val="28"/>
              </w:rPr>
              <w:t>VARCHAR(150)</w:t>
            </w:r>
          </w:p>
        </w:tc>
        <w:tc>
          <w:tcPr>
            <w:tcW w:w="1800" w:type="dxa"/>
          </w:tcPr>
          <w:p w:rsidR="00C843D8" w:rsidRPr="002278AD" w:rsidRDefault="002278AD">
            <w:pPr>
              <w:spacing w:after="40" w:line="276" w:lineRule="auto"/>
              <w:jc w:val="left"/>
              <w:rPr>
                <w:sz w:val="28"/>
                <w:szCs w:val="28"/>
              </w:rPr>
            </w:pPr>
            <w:r w:rsidRPr="002278AD">
              <w:rPr>
                <w:sz w:val="28"/>
                <w:szCs w:val="28"/>
              </w:rPr>
              <w:t>Yes</w:t>
            </w:r>
          </w:p>
        </w:tc>
        <w:tc>
          <w:tcPr>
            <w:tcW w:w="1800" w:type="dxa"/>
          </w:tcPr>
          <w:p w:rsidR="00C843D8" w:rsidRPr="002278AD" w:rsidRDefault="002278AD">
            <w:pPr>
              <w:spacing w:after="40" w:line="276" w:lineRule="auto"/>
              <w:jc w:val="left"/>
              <w:rPr>
                <w:sz w:val="28"/>
                <w:szCs w:val="28"/>
              </w:rPr>
            </w:pPr>
            <w:r w:rsidRPr="002278AD">
              <w:rPr>
                <w:sz w:val="28"/>
                <w:szCs w:val="28"/>
              </w:rPr>
              <w:t>-</w:t>
            </w:r>
          </w:p>
        </w:tc>
        <w:tc>
          <w:tcPr>
            <w:tcW w:w="1800" w:type="dxa"/>
          </w:tcPr>
          <w:p w:rsidR="00C843D8" w:rsidRPr="002278AD" w:rsidRDefault="002278AD">
            <w:pPr>
              <w:spacing w:after="40" w:line="276" w:lineRule="auto"/>
              <w:jc w:val="left"/>
              <w:rPr>
                <w:sz w:val="28"/>
                <w:szCs w:val="28"/>
              </w:rPr>
            </w:pPr>
            <w:r w:rsidRPr="002278AD">
              <w:rPr>
                <w:sz w:val="28"/>
                <w:szCs w:val="28"/>
              </w:rPr>
              <w:t>User first name</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profile_image</w:t>
            </w:r>
          </w:p>
        </w:tc>
        <w:tc>
          <w:tcPr>
            <w:tcW w:w="1800" w:type="dxa"/>
          </w:tcPr>
          <w:p w:rsidR="00C843D8" w:rsidRPr="002278AD" w:rsidRDefault="002278AD">
            <w:pPr>
              <w:spacing w:after="40" w:line="276" w:lineRule="auto"/>
              <w:jc w:val="left"/>
              <w:rPr>
                <w:sz w:val="28"/>
                <w:szCs w:val="28"/>
              </w:rPr>
            </w:pPr>
            <w:r w:rsidRPr="002278AD">
              <w:rPr>
                <w:sz w:val="28"/>
                <w:szCs w:val="28"/>
              </w:rPr>
              <w:t>VARCHAR(100)</w:t>
            </w:r>
          </w:p>
        </w:tc>
        <w:tc>
          <w:tcPr>
            <w:tcW w:w="1800" w:type="dxa"/>
          </w:tcPr>
          <w:p w:rsidR="00C843D8" w:rsidRPr="002278AD" w:rsidRDefault="002278AD">
            <w:pPr>
              <w:spacing w:after="40" w:line="276" w:lineRule="auto"/>
              <w:jc w:val="left"/>
              <w:rPr>
                <w:sz w:val="28"/>
                <w:szCs w:val="28"/>
              </w:rPr>
            </w:pPr>
            <w:r w:rsidRPr="002278AD">
              <w:rPr>
                <w:sz w:val="28"/>
                <w:szCs w:val="28"/>
              </w:rPr>
              <w:t>Yes</w:t>
            </w:r>
          </w:p>
        </w:tc>
        <w:tc>
          <w:tcPr>
            <w:tcW w:w="1800" w:type="dxa"/>
          </w:tcPr>
          <w:p w:rsidR="00C843D8" w:rsidRPr="002278AD" w:rsidRDefault="002278AD">
            <w:pPr>
              <w:spacing w:after="40" w:line="276" w:lineRule="auto"/>
              <w:jc w:val="left"/>
              <w:rPr>
                <w:sz w:val="28"/>
                <w:szCs w:val="28"/>
              </w:rPr>
            </w:pPr>
            <w:r w:rsidRPr="002278AD">
              <w:rPr>
                <w:sz w:val="28"/>
                <w:szCs w:val="28"/>
              </w:rPr>
              <w:t>-</w:t>
            </w:r>
          </w:p>
        </w:tc>
        <w:tc>
          <w:tcPr>
            <w:tcW w:w="1800" w:type="dxa"/>
          </w:tcPr>
          <w:p w:rsidR="00C843D8" w:rsidRPr="002278AD" w:rsidRDefault="002278AD">
            <w:pPr>
              <w:spacing w:after="40" w:line="276" w:lineRule="auto"/>
              <w:jc w:val="left"/>
              <w:rPr>
                <w:sz w:val="28"/>
                <w:szCs w:val="28"/>
              </w:rPr>
            </w:pPr>
            <w:r w:rsidRPr="002278AD">
              <w:rPr>
                <w:sz w:val="28"/>
                <w:szCs w:val="28"/>
              </w:rPr>
              <w:t xml:space="preserve">Path to uploaded </w:t>
            </w:r>
            <w:r w:rsidRPr="002278AD">
              <w:rPr>
                <w:sz w:val="28"/>
                <w:szCs w:val="28"/>
              </w:rPr>
              <w:lastRenderedPageBreak/>
              <w:t>avatar image</w:t>
            </w:r>
          </w:p>
        </w:tc>
      </w:tr>
    </w:tbl>
    <w:p w:rsidR="00C843D8" w:rsidRPr="002278AD" w:rsidRDefault="002278AD">
      <w:pPr>
        <w:spacing w:before="80" w:after="240"/>
        <w:jc w:val="center"/>
        <w:rPr>
          <w:sz w:val="28"/>
          <w:szCs w:val="28"/>
        </w:rPr>
      </w:pPr>
      <w:r w:rsidRPr="002278AD">
        <w:rPr>
          <w:i/>
          <w:sz w:val="28"/>
          <w:szCs w:val="28"/>
        </w:rPr>
        <w:lastRenderedPageBreak/>
        <w:t>Table 4.1: CustomUser Database Table Schema</w:t>
      </w:r>
    </w:p>
    <w:p w:rsidR="00C843D8" w:rsidRPr="002278AD" w:rsidRDefault="002278AD">
      <w:pPr>
        <w:pStyle w:val="Heading3"/>
        <w:jc w:val="left"/>
        <w:rPr>
          <w:sz w:val="28"/>
          <w:szCs w:val="28"/>
        </w:rPr>
      </w:pPr>
      <w:r w:rsidRPr="002278AD">
        <w:rPr>
          <w:sz w:val="28"/>
          <w:szCs w:val="28"/>
        </w:rPr>
        <w:t>Table 4.2: Resume Schema (resumes_resume)</w:t>
      </w:r>
    </w:p>
    <w:tbl>
      <w:tblPr>
        <w:tblW w:w="0" w:type="auto"/>
        <w:jc w:val="center"/>
        <w:tblLook w:val="04A0"/>
      </w:tblPr>
      <w:tblGrid>
        <w:gridCol w:w="1448"/>
        <w:gridCol w:w="2035"/>
        <w:gridCol w:w="1391"/>
        <w:gridCol w:w="1921"/>
        <w:gridCol w:w="2421"/>
      </w:tblGrid>
      <w:tr w:rsidR="00C843D8" w:rsidRPr="002278AD">
        <w:trPr>
          <w:jc w:val="center"/>
        </w:trPr>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Column Name</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Data Type</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Nullability</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Key/Constraint</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Description</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id</w:t>
            </w:r>
          </w:p>
        </w:tc>
        <w:tc>
          <w:tcPr>
            <w:tcW w:w="1800" w:type="dxa"/>
          </w:tcPr>
          <w:p w:rsidR="00C843D8" w:rsidRPr="002278AD" w:rsidRDefault="002278AD">
            <w:pPr>
              <w:spacing w:after="40" w:line="276" w:lineRule="auto"/>
              <w:jc w:val="left"/>
              <w:rPr>
                <w:sz w:val="28"/>
                <w:szCs w:val="28"/>
              </w:rPr>
            </w:pPr>
            <w:r w:rsidRPr="002278AD">
              <w:rPr>
                <w:sz w:val="28"/>
                <w:szCs w:val="28"/>
              </w:rPr>
              <w:t>INTEGER</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Primary Key</w:t>
            </w:r>
          </w:p>
        </w:tc>
        <w:tc>
          <w:tcPr>
            <w:tcW w:w="1800" w:type="dxa"/>
          </w:tcPr>
          <w:p w:rsidR="00C843D8" w:rsidRPr="002278AD" w:rsidRDefault="002278AD">
            <w:pPr>
              <w:spacing w:after="40" w:line="276" w:lineRule="auto"/>
              <w:jc w:val="left"/>
              <w:rPr>
                <w:sz w:val="28"/>
                <w:szCs w:val="28"/>
              </w:rPr>
            </w:pPr>
            <w:r w:rsidRPr="002278AD">
              <w:rPr>
                <w:sz w:val="28"/>
                <w:szCs w:val="28"/>
              </w:rPr>
              <w:t>Unique identifier</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user_id</w:t>
            </w:r>
          </w:p>
        </w:tc>
        <w:tc>
          <w:tcPr>
            <w:tcW w:w="1800" w:type="dxa"/>
          </w:tcPr>
          <w:p w:rsidR="00C843D8" w:rsidRPr="002278AD" w:rsidRDefault="002278AD">
            <w:pPr>
              <w:spacing w:after="40" w:line="276" w:lineRule="auto"/>
              <w:jc w:val="left"/>
              <w:rPr>
                <w:sz w:val="28"/>
                <w:szCs w:val="28"/>
              </w:rPr>
            </w:pPr>
            <w:r w:rsidRPr="002278AD">
              <w:rPr>
                <w:sz w:val="28"/>
                <w:szCs w:val="28"/>
              </w:rPr>
              <w:t>INTEGER</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Foreign Key</w:t>
            </w:r>
          </w:p>
        </w:tc>
        <w:tc>
          <w:tcPr>
            <w:tcW w:w="1800" w:type="dxa"/>
          </w:tcPr>
          <w:p w:rsidR="00C843D8" w:rsidRPr="002278AD" w:rsidRDefault="002278AD">
            <w:pPr>
              <w:spacing w:after="40" w:line="276" w:lineRule="auto"/>
              <w:jc w:val="left"/>
              <w:rPr>
                <w:sz w:val="28"/>
                <w:szCs w:val="28"/>
              </w:rPr>
            </w:pPr>
            <w:r w:rsidRPr="002278AD">
              <w:rPr>
                <w:sz w:val="28"/>
                <w:szCs w:val="28"/>
              </w:rPr>
              <w:t>Links to accounts_customuser</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file</w:t>
            </w:r>
          </w:p>
        </w:tc>
        <w:tc>
          <w:tcPr>
            <w:tcW w:w="1800" w:type="dxa"/>
          </w:tcPr>
          <w:p w:rsidR="00C843D8" w:rsidRPr="002278AD" w:rsidRDefault="002278AD">
            <w:pPr>
              <w:spacing w:after="40" w:line="276" w:lineRule="auto"/>
              <w:jc w:val="left"/>
              <w:rPr>
                <w:sz w:val="28"/>
                <w:szCs w:val="28"/>
              </w:rPr>
            </w:pPr>
            <w:r w:rsidRPr="002278AD">
              <w:rPr>
                <w:sz w:val="28"/>
                <w:szCs w:val="28"/>
              </w:rPr>
              <w:t>VARCHAR(100)</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w:t>
            </w:r>
          </w:p>
        </w:tc>
        <w:tc>
          <w:tcPr>
            <w:tcW w:w="1800" w:type="dxa"/>
          </w:tcPr>
          <w:p w:rsidR="00C843D8" w:rsidRPr="002278AD" w:rsidRDefault="002278AD">
            <w:pPr>
              <w:spacing w:after="40" w:line="276" w:lineRule="auto"/>
              <w:jc w:val="left"/>
              <w:rPr>
                <w:sz w:val="28"/>
                <w:szCs w:val="28"/>
              </w:rPr>
            </w:pPr>
            <w:r w:rsidRPr="002278AD">
              <w:rPr>
                <w:sz w:val="28"/>
                <w:szCs w:val="28"/>
              </w:rPr>
              <w:t>Path to saved PDF file</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raw_text</w:t>
            </w:r>
          </w:p>
        </w:tc>
        <w:tc>
          <w:tcPr>
            <w:tcW w:w="1800" w:type="dxa"/>
          </w:tcPr>
          <w:p w:rsidR="00C843D8" w:rsidRPr="002278AD" w:rsidRDefault="002278AD">
            <w:pPr>
              <w:spacing w:after="40" w:line="276" w:lineRule="auto"/>
              <w:jc w:val="left"/>
              <w:rPr>
                <w:sz w:val="28"/>
                <w:szCs w:val="28"/>
              </w:rPr>
            </w:pPr>
            <w:r w:rsidRPr="002278AD">
              <w:rPr>
                <w:sz w:val="28"/>
                <w:szCs w:val="28"/>
              </w:rPr>
              <w:t>TEXT</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w:t>
            </w:r>
          </w:p>
        </w:tc>
        <w:tc>
          <w:tcPr>
            <w:tcW w:w="1800" w:type="dxa"/>
          </w:tcPr>
          <w:p w:rsidR="00C843D8" w:rsidRPr="002278AD" w:rsidRDefault="002278AD">
            <w:pPr>
              <w:spacing w:after="40" w:line="276" w:lineRule="auto"/>
              <w:jc w:val="left"/>
              <w:rPr>
                <w:sz w:val="28"/>
                <w:szCs w:val="28"/>
              </w:rPr>
            </w:pPr>
            <w:r w:rsidRPr="002278AD">
              <w:rPr>
                <w:sz w:val="28"/>
                <w:szCs w:val="28"/>
              </w:rPr>
              <w:t>Extracted raw string from PDF</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parsed_data</w:t>
            </w:r>
          </w:p>
        </w:tc>
        <w:tc>
          <w:tcPr>
            <w:tcW w:w="1800" w:type="dxa"/>
          </w:tcPr>
          <w:p w:rsidR="00C843D8" w:rsidRPr="002278AD" w:rsidRDefault="002278AD">
            <w:pPr>
              <w:spacing w:after="40" w:line="276" w:lineRule="auto"/>
              <w:jc w:val="left"/>
              <w:rPr>
                <w:sz w:val="28"/>
                <w:szCs w:val="28"/>
              </w:rPr>
            </w:pPr>
            <w:r w:rsidRPr="002278AD">
              <w:rPr>
                <w:sz w:val="28"/>
                <w:szCs w:val="28"/>
              </w:rPr>
              <w:t>JSON</w:t>
            </w:r>
          </w:p>
        </w:tc>
        <w:tc>
          <w:tcPr>
            <w:tcW w:w="1800" w:type="dxa"/>
          </w:tcPr>
          <w:p w:rsidR="00C843D8" w:rsidRPr="002278AD" w:rsidRDefault="002278AD">
            <w:pPr>
              <w:spacing w:after="40" w:line="276" w:lineRule="auto"/>
              <w:jc w:val="left"/>
              <w:rPr>
                <w:sz w:val="28"/>
                <w:szCs w:val="28"/>
              </w:rPr>
            </w:pPr>
            <w:r w:rsidRPr="002278AD">
              <w:rPr>
                <w:sz w:val="28"/>
                <w:szCs w:val="28"/>
              </w:rPr>
              <w:t>Yes</w:t>
            </w:r>
          </w:p>
        </w:tc>
        <w:tc>
          <w:tcPr>
            <w:tcW w:w="1800" w:type="dxa"/>
          </w:tcPr>
          <w:p w:rsidR="00C843D8" w:rsidRPr="002278AD" w:rsidRDefault="002278AD">
            <w:pPr>
              <w:spacing w:after="40" w:line="276" w:lineRule="auto"/>
              <w:jc w:val="left"/>
              <w:rPr>
                <w:sz w:val="28"/>
                <w:szCs w:val="28"/>
              </w:rPr>
            </w:pPr>
            <w:r w:rsidRPr="002278AD">
              <w:rPr>
                <w:sz w:val="28"/>
                <w:szCs w:val="28"/>
              </w:rPr>
              <w:t>-</w:t>
            </w:r>
          </w:p>
        </w:tc>
        <w:tc>
          <w:tcPr>
            <w:tcW w:w="1800" w:type="dxa"/>
          </w:tcPr>
          <w:p w:rsidR="00C843D8" w:rsidRPr="002278AD" w:rsidRDefault="002278AD">
            <w:pPr>
              <w:spacing w:after="40" w:line="276" w:lineRule="auto"/>
              <w:jc w:val="left"/>
              <w:rPr>
                <w:sz w:val="28"/>
                <w:szCs w:val="28"/>
              </w:rPr>
            </w:pPr>
            <w:r w:rsidRPr="002278AD">
              <w:rPr>
                <w:sz w:val="28"/>
                <w:szCs w:val="28"/>
              </w:rPr>
              <w:t>Extracted contact/skills JSON</w:t>
            </w:r>
          </w:p>
        </w:tc>
      </w:tr>
    </w:tbl>
    <w:p w:rsidR="00C843D8" w:rsidRPr="002278AD" w:rsidRDefault="002278AD">
      <w:pPr>
        <w:spacing w:before="80" w:after="240"/>
        <w:jc w:val="center"/>
        <w:rPr>
          <w:sz w:val="28"/>
          <w:szCs w:val="28"/>
        </w:rPr>
      </w:pPr>
      <w:r w:rsidRPr="002278AD">
        <w:rPr>
          <w:i/>
          <w:sz w:val="28"/>
          <w:szCs w:val="28"/>
        </w:rPr>
        <w:t>Table 4.2: Resume Database Table Schema</w:t>
      </w:r>
    </w:p>
    <w:p w:rsidR="00C843D8" w:rsidRPr="002278AD" w:rsidRDefault="002278AD">
      <w:pPr>
        <w:pStyle w:val="Heading3"/>
        <w:jc w:val="left"/>
        <w:rPr>
          <w:sz w:val="28"/>
          <w:szCs w:val="28"/>
        </w:rPr>
      </w:pPr>
      <w:r w:rsidRPr="002278AD">
        <w:rPr>
          <w:sz w:val="28"/>
          <w:szCs w:val="28"/>
        </w:rPr>
        <w:t>Table 4.3: ATSFeedback Schema (ai_engine_atsfeedback)</w:t>
      </w:r>
    </w:p>
    <w:tbl>
      <w:tblPr>
        <w:tblW w:w="0" w:type="auto"/>
        <w:jc w:val="center"/>
        <w:tblLook w:val="04A0"/>
      </w:tblPr>
      <w:tblGrid>
        <w:gridCol w:w="1958"/>
        <w:gridCol w:w="1526"/>
        <w:gridCol w:w="1581"/>
        <w:gridCol w:w="2068"/>
        <w:gridCol w:w="2083"/>
      </w:tblGrid>
      <w:tr w:rsidR="00C843D8" w:rsidRPr="002278AD">
        <w:trPr>
          <w:jc w:val="center"/>
        </w:trPr>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Column Name</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Data Type</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Nullability</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Key/Constraint</w:t>
            </w:r>
          </w:p>
        </w:tc>
        <w:tc>
          <w:tcPr>
            <w:tcW w:w="1800" w:type="dxa"/>
            <w:shd w:val="clear" w:color="auto" w:fill="CCCCCC"/>
          </w:tcPr>
          <w:p w:rsidR="00C843D8" w:rsidRPr="002278AD" w:rsidRDefault="002278AD">
            <w:pPr>
              <w:spacing w:after="40" w:line="276" w:lineRule="auto"/>
              <w:jc w:val="left"/>
              <w:rPr>
                <w:sz w:val="28"/>
                <w:szCs w:val="28"/>
              </w:rPr>
            </w:pPr>
            <w:r w:rsidRPr="002278AD">
              <w:rPr>
                <w:b/>
                <w:sz w:val="28"/>
                <w:szCs w:val="28"/>
              </w:rPr>
              <w:t>Description</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id</w:t>
            </w:r>
          </w:p>
        </w:tc>
        <w:tc>
          <w:tcPr>
            <w:tcW w:w="1800" w:type="dxa"/>
          </w:tcPr>
          <w:p w:rsidR="00C843D8" w:rsidRPr="002278AD" w:rsidRDefault="002278AD">
            <w:pPr>
              <w:spacing w:after="40" w:line="276" w:lineRule="auto"/>
              <w:jc w:val="left"/>
              <w:rPr>
                <w:sz w:val="28"/>
                <w:szCs w:val="28"/>
              </w:rPr>
            </w:pPr>
            <w:r w:rsidRPr="002278AD">
              <w:rPr>
                <w:sz w:val="28"/>
                <w:szCs w:val="28"/>
              </w:rPr>
              <w:t>INTEGER</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Primary Key</w:t>
            </w:r>
          </w:p>
        </w:tc>
        <w:tc>
          <w:tcPr>
            <w:tcW w:w="1800" w:type="dxa"/>
          </w:tcPr>
          <w:p w:rsidR="00C843D8" w:rsidRPr="002278AD" w:rsidRDefault="002278AD">
            <w:pPr>
              <w:spacing w:after="40" w:line="276" w:lineRule="auto"/>
              <w:jc w:val="left"/>
              <w:rPr>
                <w:sz w:val="28"/>
                <w:szCs w:val="28"/>
              </w:rPr>
            </w:pPr>
            <w:r w:rsidRPr="002278AD">
              <w:rPr>
                <w:sz w:val="28"/>
                <w:szCs w:val="28"/>
              </w:rPr>
              <w:t>Unique identifier</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resume_id</w:t>
            </w:r>
          </w:p>
        </w:tc>
        <w:tc>
          <w:tcPr>
            <w:tcW w:w="1800" w:type="dxa"/>
          </w:tcPr>
          <w:p w:rsidR="00C843D8" w:rsidRPr="002278AD" w:rsidRDefault="002278AD">
            <w:pPr>
              <w:spacing w:after="40" w:line="276" w:lineRule="auto"/>
              <w:jc w:val="left"/>
              <w:rPr>
                <w:sz w:val="28"/>
                <w:szCs w:val="28"/>
              </w:rPr>
            </w:pPr>
            <w:r w:rsidRPr="002278AD">
              <w:rPr>
                <w:sz w:val="28"/>
                <w:szCs w:val="28"/>
              </w:rPr>
              <w:t>INTEGER</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Foreign Key</w:t>
            </w:r>
          </w:p>
        </w:tc>
        <w:tc>
          <w:tcPr>
            <w:tcW w:w="1800" w:type="dxa"/>
          </w:tcPr>
          <w:p w:rsidR="00C843D8" w:rsidRPr="002278AD" w:rsidRDefault="002278AD">
            <w:pPr>
              <w:spacing w:after="40" w:line="276" w:lineRule="auto"/>
              <w:jc w:val="left"/>
              <w:rPr>
                <w:sz w:val="28"/>
                <w:szCs w:val="28"/>
              </w:rPr>
            </w:pPr>
            <w:r w:rsidRPr="002278AD">
              <w:rPr>
                <w:sz w:val="28"/>
                <w:szCs w:val="28"/>
              </w:rPr>
              <w:t>Links to resumes_resume</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score</w:t>
            </w:r>
          </w:p>
        </w:tc>
        <w:tc>
          <w:tcPr>
            <w:tcW w:w="1800" w:type="dxa"/>
          </w:tcPr>
          <w:p w:rsidR="00C843D8" w:rsidRPr="002278AD" w:rsidRDefault="002278AD">
            <w:pPr>
              <w:spacing w:after="40" w:line="276" w:lineRule="auto"/>
              <w:jc w:val="left"/>
              <w:rPr>
                <w:sz w:val="28"/>
                <w:szCs w:val="28"/>
              </w:rPr>
            </w:pPr>
            <w:r w:rsidRPr="002278AD">
              <w:rPr>
                <w:sz w:val="28"/>
                <w:szCs w:val="28"/>
              </w:rPr>
              <w:t>INTEGER</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w:t>
            </w:r>
          </w:p>
        </w:tc>
        <w:tc>
          <w:tcPr>
            <w:tcW w:w="1800" w:type="dxa"/>
          </w:tcPr>
          <w:p w:rsidR="00C843D8" w:rsidRPr="002278AD" w:rsidRDefault="002278AD">
            <w:pPr>
              <w:spacing w:after="40" w:line="276" w:lineRule="auto"/>
              <w:jc w:val="left"/>
              <w:rPr>
                <w:sz w:val="28"/>
                <w:szCs w:val="28"/>
              </w:rPr>
            </w:pPr>
            <w:r w:rsidRPr="002278AD">
              <w:rPr>
                <w:sz w:val="28"/>
                <w:szCs w:val="28"/>
              </w:rPr>
              <w:t>Calculated ATS score</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job_description</w:t>
            </w:r>
          </w:p>
        </w:tc>
        <w:tc>
          <w:tcPr>
            <w:tcW w:w="1800" w:type="dxa"/>
          </w:tcPr>
          <w:p w:rsidR="00C843D8" w:rsidRPr="002278AD" w:rsidRDefault="002278AD">
            <w:pPr>
              <w:spacing w:after="40" w:line="276" w:lineRule="auto"/>
              <w:jc w:val="left"/>
              <w:rPr>
                <w:sz w:val="28"/>
                <w:szCs w:val="28"/>
              </w:rPr>
            </w:pPr>
            <w:r w:rsidRPr="002278AD">
              <w:rPr>
                <w:sz w:val="28"/>
                <w:szCs w:val="28"/>
              </w:rPr>
              <w:t>TEXT</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w:t>
            </w:r>
          </w:p>
        </w:tc>
        <w:tc>
          <w:tcPr>
            <w:tcW w:w="1800" w:type="dxa"/>
          </w:tcPr>
          <w:p w:rsidR="00C843D8" w:rsidRPr="002278AD" w:rsidRDefault="002278AD">
            <w:pPr>
              <w:spacing w:after="40" w:line="276" w:lineRule="auto"/>
              <w:jc w:val="left"/>
              <w:rPr>
                <w:sz w:val="28"/>
                <w:szCs w:val="28"/>
              </w:rPr>
            </w:pPr>
            <w:r w:rsidRPr="002278AD">
              <w:rPr>
                <w:sz w:val="28"/>
                <w:szCs w:val="28"/>
              </w:rPr>
              <w:t>Target Job description text</w:t>
            </w:r>
          </w:p>
        </w:tc>
      </w:tr>
      <w:tr w:rsidR="00C843D8" w:rsidRPr="002278AD">
        <w:trPr>
          <w:jc w:val="center"/>
        </w:trPr>
        <w:tc>
          <w:tcPr>
            <w:tcW w:w="1800" w:type="dxa"/>
          </w:tcPr>
          <w:p w:rsidR="00C843D8" w:rsidRPr="002278AD" w:rsidRDefault="002278AD">
            <w:pPr>
              <w:spacing w:after="40" w:line="276" w:lineRule="auto"/>
              <w:jc w:val="left"/>
              <w:rPr>
                <w:sz w:val="28"/>
                <w:szCs w:val="28"/>
              </w:rPr>
            </w:pPr>
            <w:r w:rsidRPr="002278AD">
              <w:rPr>
                <w:sz w:val="28"/>
                <w:szCs w:val="28"/>
              </w:rPr>
              <w:t>feedback_data</w:t>
            </w:r>
          </w:p>
        </w:tc>
        <w:tc>
          <w:tcPr>
            <w:tcW w:w="1800" w:type="dxa"/>
          </w:tcPr>
          <w:p w:rsidR="00C843D8" w:rsidRPr="002278AD" w:rsidRDefault="002278AD">
            <w:pPr>
              <w:spacing w:after="40" w:line="276" w:lineRule="auto"/>
              <w:jc w:val="left"/>
              <w:rPr>
                <w:sz w:val="28"/>
                <w:szCs w:val="28"/>
              </w:rPr>
            </w:pPr>
            <w:r w:rsidRPr="002278AD">
              <w:rPr>
                <w:sz w:val="28"/>
                <w:szCs w:val="28"/>
              </w:rPr>
              <w:t>JSON</w:t>
            </w:r>
          </w:p>
        </w:tc>
        <w:tc>
          <w:tcPr>
            <w:tcW w:w="1800" w:type="dxa"/>
          </w:tcPr>
          <w:p w:rsidR="00C843D8" w:rsidRPr="002278AD" w:rsidRDefault="002278AD">
            <w:pPr>
              <w:spacing w:after="40" w:line="276" w:lineRule="auto"/>
              <w:jc w:val="left"/>
              <w:rPr>
                <w:sz w:val="28"/>
                <w:szCs w:val="28"/>
              </w:rPr>
            </w:pPr>
            <w:r w:rsidRPr="002278AD">
              <w:rPr>
                <w:sz w:val="28"/>
                <w:szCs w:val="28"/>
              </w:rPr>
              <w:t>No</w:t>
            </w:r>
          </w:p>
        </w:tc>
        <w:tc>
          <w:tcPr>
            <w:tcW w:w="1800" w:type="dxa"/>
          </w:tcPr>
          <w:p w:rsidR="00C843D8" w:rsidRPr="002278AD" w:rsidRDefault="002278AD">
            <w:pPr>
              <w:spacing w:after="40" w:line="276" w:lineRule="auto"/>
              <w:jc w:val="left"/>
              <w:rPr>
                <w:sz w:val="28"/>
                <w:szCs w:val="28"/>
              </w:rPr>
            </w:pPr>
            <w:r w:rsidRPr="002278AD">
              <w:rPr>
                <w:sz w:val="28"/>
                <w:szCs w:val="28"/>
              </w:rPr>
              <w:t>-</w:t>
            </w:r>
          </w:p>
        </w:tc>
        <w:tc>
          <w:tcPr>
            <w:tcW w:w="1800" w:type="dxa"/>
          </w:tcPr>
          <w:p w:rsidR="00C843D8" w:rsidRPr="002278AD" w:rsidRDefault="002278AD">
            <w:pPr>
              <w:spacing w:after="40" w:line="276" w:lineRule="auto"/>
              <w:jc w:val="left"/>
              <w:rPr>
                <w:sz w:val="28"/>
                <w:szCs w:val="28"/>
              </w:rPr>
            </w:pPr>
            <w:r w:rsidRPr="002278AD">
              <w:rPr>
                <w:sz w:val="28"/>
                <w:szCs w:val="28"/>
              </w:rPr>
              <w:t>Detail gaps/tips JSON</w:t>
            </w:r>
          </w:p>
        </w:tc>
      </w:tr>
    </w:tbl>
    <w:p w:rsidR="00C843D8" w:rsidRPr="002278AD" w:rsidRDefault="002278AD">
      <w:pPr>
        <w:spacing w:before="80" w:after="240"/>
        <w:jc w:val="center"/>
        <w:rPr>
          <w:sz w:val="28"/>
          <w:szCs w:val="28"/>
        </w:rPr>
      </w:pPr>
      <w:r w:rsidRPr="002278AD">
        <w:rPr>
          <w:i/>
          <w:sz w:val="28"/>
          <w:szCs w:val="28"/>
        </w:rPr>
        <w:lastRenderedPageBreak/>
        <w:t>Table 4.3: ATSFeedback Database Table Schema</w:t>
      </w:r>
    </w:p>
    <w:p w:rsidR="00C843D8" w:rsidRPr="002278AD" w:rsidRDefault="002278AD">
      <w:pPr>
        <w:pStyle w:val="Heading2"/>
        <w:jc w:val="left"/>
        <w:rPr>
          <w:sz w:val="28"/>
          <w:szCs w:val="28"/>
        </w:rPr>
      </w:pPr>
      <w:r w:rsidRPr="002278AD">
        <w:rPr>
          <w:sz w:val="28"/>
          <w:szCs w:val="28"/>
        </w:rPr>
        <w:t>4.3 Module Design</w:t>
      </w:r>
    </w:p>
    <w:p w:rsidR="00C843D8" w:rsidRPr="002278AD" w:rsidRDefault="002278AD">
      <w:pPr>
        <w:rPr>
          <w:sz w:val="28"/>
          <w:szCs w:val="28"/>
        </w:rPr>
      </w:pPr>
      <w:r w:rsidRPr="002278AD">
        <w:rPr>
          <w:sz w:val="28"/>
          <w:szCs w:val="28"/>
        </w:rPr>
        <w:t>The core modules are:</w:t>
      </w:r>
    </w:p>
    <w:p w:rsidR="00C843D8" w:rsidRPr="002278AD" w:rsidRDefault="002278AD">
      <w:pPr>
        <w:rPr>
          <w:sz w:val="28"/>
          <w:szCs w:val="28"/>
        </w:rPr>
      </w:pPr>
      <w:r w:rsidRPr="002278AD">
        <w:rPr>
          <w:b/>
          <w:sz w:val="28"/>
          <w:szCs w:val="28"/>
        </w:rPr>
        <w:t xml:space="preserve">• </w:t>
      </w:r>
      <w:r w:rsidRPr="002278AD">
        <w:rPr>
          <w:sz w:val="28"/>
          <w:szCs w:val="28"/>
        </w:rPr>
        <w:t xml:space="preserve">1. </w:t>
      </w:r>
      <w:proofErr w:type="gramStart"/>
      <w:r w:rsidRPr="002278AD">
        <w:rPr>
          <w:sz w:val="28"/>
          <w:szCs w:val="28"/>
        </w:rPr>
        <w:t>Parsing Module: Leverages pypdf or pdfplumber to read document lines, strip redundant spacing, and produce structured text.</w:t>
      </w:r>
      <w:proofErr w:type="gramEnd"/>
    </w:p>
    <w:p w:rsidR="00C843D8" w:rsidRPr="002278AD" w:rsidRDefault="002278AD">
      <w:pPr>
        <w:rPr>
          <w:sz w:val="28"/>
          <w:szCs w:val="28"/>
        </w:rPr>
      </w:pPr>
      <w:r w:rsidRPr="002278AD">
        <w:rPr>
          <w:b/>
          <w:sz w:val="28"/>
          <w:szCs w:val="28"/>
        </w:rPr>
        <w:t xml:space="preserve">• </w:t>
      </w:r>
      <w:r w:rsidRPr="002278AD">
        <w:rPr>
          <w:sz w:val="28"/>
          <w:szCs w:val="28"/>
        </w:rPr>
        <w:t>2. Key Rotation Module: Maintains a list of configured API keys, reads them sequentially from the environment configuration, and initializes the Google GenAI Client with the active key.</w:t>
      </w:r>
    </w:p>
    <w:p w:rsidR="00C843D8" w:rsidRPr="002278AD" w:rsidRDefault="002278AD">
      <w:pPr>
        <w:rPr>
          <w:sz w:val="28"/>
          <w:szCs w:val="28"/>
        </w:rPr>
      </w:pPr>
      <w:r w:rsidRPr="002278AD">
        <w:rPr>
          <w:b/>
          <w:sz w:val="28"/>
          <w:szCs w:val="28"/>
        </w:rPr>
        <w:t xml:space="preserve">• </w:t>
      </w:r>
      <w:r w:rsidRPr="002278AD">
        <w:rPr>
          <w:sz w:val="28"/>
          <w:szCs w:val="28"/>
        </w:rPr>
        <w:t>3. Heuristic Matching Module: A fallback algorithm that extracts skills using regex dictionaries and calculates a keyword-matching score against a job description when API rate limits are hit.</w:t>
      </w:r>
    </w:p>
    <w:p w:rsidR="00C843D8" w:rsidRPr="002278AD" w:rsidRDefault="002278AD">
      <w:pPr>
        <w:pStyle w:val="Heading2"/>
        <w:jc w:val="left"/>
        <w:rPr>
          <w:sz w:val="28"/>
          <w:szCs w:val="28"/>
        </w:rPr>
      </w:pPr>
      <w:r w:rsidRPr="002278AD">
        <w:rPr>
          <w:sz w:val="28"/>
          <w:szCs w:val="28"/>
        </w:rPr>
        <w:t>4.4 System Diagrams &amp; Flowcharts</w:t>
      </w:r>
    </w:p>
    <w:p w:rsidR="00C843D8" w:rsidRPr="002278AD" w:rsidRDefault="002278AD">
      <w:pPr>
        <w:rPr>
          <w:sz w:val="28"/>
          <w:szCs w:val="28"/>
        </w:rPr>
      </w:pPr>
      <w:r w:rsidRPr="002278AD">
        <w:rPr>
          <w:sz w:val="28"/>
          <w:szCs w:val="28"/>
        </w:rPr>
        <w:t>A comprehensive program flowchart outlines how the application handles requests: uploading, checking key availability, calling Gemini, handling exceptions, and writing results.</w:t>
      </w:r>
    </w:p>
    <w:p w:rsidR="00C843D8" w:rsidRPr="002278AD" w:rsidRDefault="002278AD">
      <w:pPr>
        <w:spacing w:before="80" w:after="240"/>
        <w:jc w:val="center"/>
        <w:rPr>
          <w:sz w:val="28"/>
          <w:szCs w:val="28"/>
        </w:rPr>
      </w:pPr>
      <w:r w:rsidRPr="002278AD">
        <w:rPr>
          <w:i/>
          <w:sz w:val="28"/>
          <w:szCs w:val="28"/>
        </w:rPr>
        <w:t>Figure 4.1: System Program Flowchart</w:t>
      </w:r>
    </w:p>
    <w:p w:rsidR="00C843D8" w:rsidRPr="002278AD" w:rsidRDefault="002278AD">
      <w:pPr>
        <w:rPr>
          <w:sz w:val="28"/>
          <w:szCs w:val="28"/>
        </w:rPr>
      </w:pPr>
      <w:proofErr w:type="gramStart"/>
      <w:r w:rsidRPr="002278AD">
        <w:rPr>
          <w:sz w:val="28"/>
          <w:szCs w:val="28"/>
        </w:rPr>
        <w:t>[ Insert</w:t>
      </w:r>
      <w:proofErr w:type="gramEnd"/>
      <w:r w:rsidRPr="002278AD">
        <w:rPr>
          <w:sz w:val="28"/>
          <w:szCs w:val="28"/>
        </w:rPr>
        <w:t xml:space="preserve"> Flowchart Image: Upload Resume -&gt; Parse Text -&gt; Check API Key -&gt; Yes -&gt; Gemini API call (Try) -&gt; success? -&gt; Save Score -&gt; Display. (Catch Error/No Key) -&gt; Run Local Heuristic matching -&gt; Save -&gt; </w:t>
      </w:r>
      <w:proofErr w:type="gramStart"/>
      <w:r w:rsidRPr="002278AD">
        <w:rPr>
          <w:sz w:val="28"/>
          <w:szCs w:val="28"/>
        </w:rPr>
        <w:t>Display ]</w:t>
      </w:r>
      <w:proofErr w:type="gramEnd"/>
      <w:r w:rsidRPr="002278AD">
        <w:rPr>
          <w:sz w:val="28"/>
          <w:szCs w:val="28"/>
        </w:rPr>
        <w:br/>
      </w:r>
    </w:p>
    <w:p w:rsidR="00C843D8" w:rsidRPr="002278AD" w:rsidRDefault="002278AD">
      <w:pPr>
        <w:pStyle w:val="Heading3"/>
        <w:jc w:val="left"/>
        <w:rPr>
          <w:sz w:val="28"/>
          <w:szCs w:val="28"/>
        </w:rPr>
      </w:pPr>
      <w:r w:rsidRPr="002278AD">
        <w:rPr>
          <w:sz w:val="28"/>
          <w:szCs w:val="28"/>
        </w:rPr>
        <w:lastRenderedPageBreak/>
        <w:t>Conclusion of Chapter 4</w:t>
      </w:r>
    </w:p>
    <w:p w:rsidR="00C843D8" w:rsidRPr="002278AD" w:rsidRDefault="002278AD">
      <w:pPr>
        <w:rPr>
          <w:sz w:val="28"/>
          <w:szCs w:val="28"/>
        </w:rPr>
      </w:pPr>
      <w:r w:rsidRPr="002278AD">
        <w:rPr>
          <w:sz w:val="28"/>
          <w:szCs w:val="28"/>
        </w:rPr>
        <w:t>The database structures, modular components, and schemas defined in Chapter 4 ensure a clear roadmap for system implementation. The next chapter provides detailed code implementation details.</w:t>
      </w:r>
    </w:p>
    <w:p w:rsidR="00C843D8" w:rsidRPr="002278AD" w:rsidRDefault="002278AD">
      <w:pPr>
        <w:rPr>
          <w:sz w:val="28"/>
          <w:szCs w:val="28"/>
        </w:rPr>
      </w:pPr>
      <w:r w:rsidRPr="002278AD">
        <w:rPr>
          <w:sz w:val="28"/>
          <w:szCs w:val="28"/>
        </w:rPr>
        <w:br w:type="page"/>
      </w:r>
    </w:p>
    <w:p w:rsidR="00C843D8" w:rsidRPr="002278AD" w:rsidRDefault="002278AD">
      <w:pPr>
        <w:pStyle w:val="Heading1"/>
        <w:jc w:val="left"/>
      </w:pPr>
      <w:r w:rsidRPr="002278AD">
        <w:lastRenderedPageBreak/>
        <w:t>Chapter 5 – Implementation Details</w:t>
      </w:r>
    </w:p>
    <w:p w:rsidR="00C843D8" w:rsidRPr="002278AD" w:rsidRDefault="002278AD">
      <w:pPr>
        <w:rPr>
          <w:sz w:val="28"/>
          <w:szCs w:val="28"/>
        </w:rPr>
      </w:pPr>
      <w:r w:rsidRPr="002278AD">
        <w:rPr>
          <w:sz w:val="28"/>
          <w:szCs w:val="28"/>
        </w:rPr>
        <w:t>This chapter details code modules, views, database tables, folder layouts, and configurations used in Resume Analysis AI+.</w:t>
      </w:r>
    </w:p>
    <w:p w:rsidR="00C843D8" w:rsidRPr="002278AD" w:rsidRDefault="002278AD">
      <w:pPr>
        <w:pStyle w:val="Heading2"/>
        <w:jc w:val="left"/>
        <w:rPr>
          <w:sz w:val="28"/>
          <w:szCs w:val="28"/>
        </w:rPr>
      </w:pPr>
      <w:r w:rsidRPr="002278AD">
        <w:rPr>
          <w:sz w:val="28"/>
          <w:szCs w:val="28"/>
        </w:rPr>
        <w:t>5.1 Folder Structure</w:t>
      </w:r>
    </w:p>
    <w:p w:rsidR="00C843D8" w:rsidRPr="002278AD" w:rsidRDefault="002278AD">
      <w:pPr>
        <w:rPr>
          <w:sz w:val="28"/>
          <w:szCs w:val="28"/>
        </w:rPr>
      </w:pPr>
      <w:r w:rsidRPr="002278AD">
        <w:rPr>
          <w:sz w:val="28"/>
          <w:szCs w:val="28"/>
        </w:rPr>
        <w:t>The Django project directory is structured as follows for optimal maintenance:</w:t>
      </w:r>
    </w:p>
    <w:p w:rsidR="00C843D8" w:rsidRPr="002278AD" w:rsidRDefault="002278AD">
      <w:pPr>
        <w:rPr>
          <w:sz w:val="28"/>
          <w:szCs w:val="28"/>
        </w:rPr>
      </w:pPr>
      <w:r w:rsidRPr="002278AD">
        <w:rPr>
          <w:sz w:val="28"/>
          <w:szCs w:val="28"/>
        </w:rPr>
        <w:t>d:\new\</w:t>
      </w:r>
      <w:r w:rsidRPr="002278AD">
        <w:rPr>
          <w:sz w:val="28"/>
          <w:szCs w:val="28"/>
        </w:rPr>
        <w:br/>
        <w:t>├── manage.py</w:t>
      </w:r>
      <w:r w:rsidRPr="002278AD">
        <w:rPr>
          <w:sz w:val="28"/>
          <w:szCs w:val="28"/>
        </w:rPr>
        <w:br/>
        <w:t>├── db.sqlite3</w:t>
      </w:r>
      <w:r w:rsidRPr="002278AD">
        <w:rPr>
          <w:sz w:val="28"/>
          <w:szCs w:val="28"/>
        </w:rPr>
        <w:br/>
        <w:t>├── requirements.txt</w:t>
      </w:r>
      <w:r w:rsidRPr="002278AD">
        <w:rPr>
          <w:sz w:val="28"/>
          <w:szCs w:val="28"/>
        </w:rPr>
        <w:br/>
        <w:t>├── .env</w:t>
      </w:r>
      <w:r w:rsidRPr="002278AD">
        <w:rPr>
          <w:sz w:val="28"/>
          <w:szCs w:val="28"/>
        </w:rPr>
        <w:br/>
        <w:t>├── config/                 # Main configuration app</w:t>
      </w:r>
      <w:r w:rsidRPr="002278AD">
        <w:rPr>
          <w:sz w:val="28"/>
          <w:szCs w:val="28"/>
        </w:rPr>
        <w:br/>
        <w:t>│   ├── settings.py</w:t>
      </w:r>
      <w:r w:rsidRPr="002278AD">
        <w:rPr>
          <w:sz w:val="28"/>
          <w:szCs w:val="28"/>
        </w:rPr>
        <w:br/>
        <w:t>│   ├── urls.py</w:t>
      </w:r>
      <w:r w:rsidRPr="002278AD">
        <w:rPr>
          <w:sz w:val="28"/>
          <w:szCs w:val="28"/>
        </w:rPr>
        <w:br/>
        <w:t>│   └── wsgi.py</w:t>
      </w:r>
      <w:r w:rsidRPr="002278AD">
        <w:rPr>
          <w:sz w:val="28"/>
          <w:szCs w:val="28"/>
        </w:rPr>
        <w:br/>
        <w:t>├── accounts/               # Account Management App</w:t>
      </w:r>
      <w:r w:rsidRPr="002278AD">
        <w:rPr>
          <w:sz w:val="28"/>
          <w:szCs w:val="28"/>
        </w:rPr>
        <w:br/>
        <w:t>│   ├── models.py</w:t>
      </w:r>
      <w:r w:rsidRPr="002278AD">
        <w:rPr>
          <w:sz w:val="28"/>
          <w:szCs w:val="28"/>
        </w:rPr>
        <w:br/>
        <w:t>│   ├── views.py</w:t>
      </w:r>
      <w:r w:rsidRPr="002278AD">
        <w:rPr>
          <w:sz w:val="28"/>
          <w:szCs w:val="28"/>
        </w:rPr>
        <w:br/>
        <w:t>│   ├── admin_views.py      # Custom admin views</w:t>
      </w:r>
      <w:r w:rsidRPr="002278AD">
        <w:rPr>
          <w:sz w:val="28"/>
          <w:szCs w:val="28"/>
        </w:rPr>
        <w:br/>
        <w:t>│   └── urls.py</w:t>
      </w:r>
      <w:r w:rsidRPr="002278AD">
        <w:rPr>
          <w:sz w:val="28"/>
          <w:szCs w:val="28"/>
        </w:rPr>
        <w:br/>
        <w:t>├── resumes/                # Resume App</w:t>
      </w:r>
      <w:r w:rsidRPr="002278AD">
        <w:rPr>
          <w:sz w:val="28"/>
          <w:szCs w:val="28"/>
        </w:rPr>
        <w:br/>
        <w:t>│   ├── models.py</w:t>
      </w:r>
      <w:r w:rsidRPr="002278AD">
        <w:rPr>
          <w:sz w:val="28"/>
          <w:szCs w:val="28"/>
        </w:rPr>
        <w:br/>
        <w:t>│   ├── views.py</w:t>
      </w:r>
      <w:r w:rsidRPr="002278AD">
        <w:rPr>
          <w:sz w:val="28"/>
          <w:szCs w:val="28"/>
        </w:rPr>
        <w:br/>
        <w:t>│   └── urls.py</w:t>
      </w:r>
      <w:r w:rsidRPr="002278AD">
        <w:rPr>
          <w:sz w:val="28"/>
          <w:szCs w:val="28"/>
        </w:rPr>
        <w:br/>
        <w:t>├── ai_engine/              # Core AI &amp; Fallback App</w:t>
      </w:r>
      <w:r w:rsidRPr="002278AD">
        <w:rPr>
          <w:sz w:val="28"/>
          <w:szCs w:val="28"/>
        </w:rPr>
        <w:br/>
        <w:t>│   ├── models.py</w:t>
      </w:r>
      <w:r w:rsidRPr="002278AD">
        <w:rPr>
          <w:sz w:val="28"/>
          <w:szCs w:val="28"/>
        </w:rPr>
        <w:br/>
      </w:r>
      <w:r w:rsidRPr="002278AD">
        <w:rPr>
          <w:sz w:val="28"/>
          <w:szCs w:val="28"/>
        </w:rPr>
        <w:lastRenderedPageBreak/>
        <w:t>│   ├── views.py</w:t>
      </w:r>
      <w:r w:rsidRPr="002278AD">
        <w:rPr>
          <w:sz w:val="28"/>
          <w:szCs w:val="28"/>
        </w:rPr>
        <w:br/>
        <w:t>│   ├── utils.py            # Gemini client &amp; Fallbacks</w:t>
      </w:r>
      <w:r w:rsidRPr="002278AD">
        <w:rPr>
          <w:sz w:val="28"/>
          <w:szCs w:val="28"/>
        </w:rPr>
        <w:br/>
        <w:t>│   └── urls.py</w:t>
      </w:r>
      <w:r w:rsidRPr="002278AD">
        <w:rPr>
          <w:sz w:val="28"/>
          <w:szCs w:val="28"/>
        </w:rPr>
        <w:br/>
        <w:t>├── static/                 # Static CSS, JS, Images</w:t>
      </w:r>
      <w:r w:rsidRPr="002278AD">
        <w:rPr>
          <w:sz w:val="28"/>
          <w:szCs w:val="28"/>
        </w:rPr>
        <w:br/>
        <w:t>│   ├── css/style.css</w:t>
      </w:r>
      <w:r w:rsidRPr="002278AD">
        <w:rPr>
          <w:sz w:val="28"/>
          <w:szCs w:val="28"/>
        </w:rPr>
        <w:br/>
        <w:t>│   └── resume_analysis_mockup.png</w:t>
      </w:r>
      <w:r w:rsidRPr="002278AD">
        <w:rPr>
          <w:sz w:val="28"/>
          <w:szCs w:val="28"/>
        </w:rPr>
        <w:br/>
        <w:t>└── templates/              # HTML templates</w:t>
      </w:r>
      <w:r w:rsidRPr="002278AD">
        <w:rPr>
          <w:sz w:val="28"/>
          <w:szCs w:val="28"/>
        </w:rPr>
        <w:br/>
        <w:t xml:space="preserve">    ├── base.html</w:t>
      </w:r>
      <w:r w:rsidRPr="002278AD">
        <w:rPr>
          <w:sz w:val="28"/>
          <w:szCs w:val="28"/>
        </w:rPr>
        <w:br/>
        <w:t xml:space="preserve">    ├── base_auth.html</w:t>
      </w:r>
      <w:r w:rsidRPr="002278AD">
        <w:rPr>
          <w:sz w:val="28"/>
          <w:szCs w:val="28"/>
        </w:rPr>
        <w:br/>
        <w:t xml:space="preserve">    └── ai_engine/</w:t>
      </w:r>
      <w:r w:rsidRPr="002278AD">
        <w:rPr>
          <w:sz w:val="28"/>
          <w:szCs w:val="28"/>
        </w:rPr>
        <w:br/>
        <w:t xml:space="preserve">        ├── ats_scan.html</w:t>
      </w:r>
      <w:r w:rsidRPr="002278AD">
        <w:rPr>
          <w:sz w:val="28"/>
          <w:szCs w:val="28"/>
        </w:rPr>
        <w:br/>
        <w:t xml:space="preserve">        └── resume_generator.html</w:t>
      </w:r>
    </w:p>
    <w:p w:rsidR="00C843D8" w:rsidRPr="002278AD" w:rsidRDefault="002278AD">
      <w:pPr>
        <w:spacing w:before="80" w:after="240"/>
        <w:jc w:val="center"/>
        <w:rPr>
          <w:sz w:val="28"/>
          <w:szCs w:val="28"/>
        </w:rPr>
      </w:pPr>
      <w:r w:rsidRPr="002278AD">
        <w:rPr>
          <w:i/>
          <w:sz w:val="28"/>
          <w:szCs w:val="28"/>
        </w:rPr>
        <w:t>Figure 5.1: Project Folder Structure Layout</w:t>
      </w:r>
    </w:p>
    <w:p w:rsidR="00C843D8" w:rsidRPr="002278AD" w:rsidRDefault="002278AD">
      <w:pPr>
        <w:pStyle w:val="Heading2"/>
        <w:jc w:val="left"/>
        <w:rPr>
          <w:sz w:val="28"/>
          <w:szCs w:val="28"/>
        </w:rPr>
      </w:pPr>
      <w:r w:rsidRPr="002278AD">
        <w:rPr>
          <w:sz w:val="28"/>
          <w:szCs w:val="28"/>
        </w:rPr>
        <w:t>5.2 Gemini API Integration and Multi-Key Rotation</w:t>
      </w:r>
    </w:p>
    <w:p w:rsidR="00C843D8" w:rsidRPr="002278AD" w:rsidRDefault="002278AD">
      <w:pPr>
        <w:rPr>
          <w:sz w:val="28"/>
          <w:szCs w:val="28"/>
        </w:rPr>
      </w:pPr>
      <w:r w:rsidRPr="002278AD">
        <w:rPr>
          <w:sz w:val="28"/>
          <w:szCs w:val="28"/>
        </w:rPr>
        <w:t>A core technical feature is the Multiple API Key Rotation implemented in 'ai_engine/utils.py'. This module checks specific key variables stored in '.env':</w:t>
      </w:r>
    </w:p>
    <w:p w:rsidR="00C843D8" w:rsidRPr="002278AD" w:rsidRDefault="002278AD">
      <w:pPr>
        <w:rPr>
          <w:sz w:val="28"/>
          <w:szCs w:val="28"/>
        </w:rPr>
      </w:pPr>
      <w:r w:rsidRPr="002278AD">
        <w:rPr>
          <w:sz w:val="28"/>
          <w:szCs w:val="28"/>
        </w:rPr>
        <w:t>def get_gemini_client(specific_key_name=None):</w:t>
      </w:r>
      <w:r w:rsidRPr="002278AD">
        <w:rPr>
          <w:sz w:val="28"/>
          <w:szCs w:val="28"/>
        </w:rPr>
        <w:br/>
        <w:t xml:space="preserve">    api_key = None</w:t>
      </w:r>
      <w:r w:rsidRPr="002278AD">
        <w:rPr>
          <w:sz w:val="28"/>
          <w:szCs w:val="28"/>
        </w:rPr>
        <w:br/>
        <w:t xml:space="preserve">    if specific_key_name:</w:t>
      </w:r>
      <w:r w:rsidRPr="002278AD">
        <w:rPr>
          <w:sz w:val="28"/>
          <w:szCs w:val="28"/>
        </w:rPr>
        <w:br/>
        <w:t xml:space="preserve">        api_key = os.environ.get(specific_key_name) or config(specific_key_name, default=None)</w:t>
      </w:r>
      <w:r w:rsidRPr="002278AD">
        <w:rPr>
          <w:sz w:val="28"/>
          <w:szCs w:val="28"/>
        </w:rPr>
        <w:br/>
        <w:t xml:space="preserve">        if api_key and ('mock' in api_key.lower() or api_key == 'your-gemini-api-key-here'):</w:t>
      </w:r>
      <w:r w:rsidRPr="002278AD">
        <w:rPr>
          <w:sz w:val="28"/>
          <w:szCs w:val="28"/>
        </w:rPr>
        <w:br/>
        <w:t xml:space="preserve">            api_key = None</w:t>
      </w:r>
      <w:r w:rsidRPr="002278AD">
        <w:rPr>
          <w:sz w:val="28"/>
          <w:szCs w:val="28"/>
        </w:rPr>
        <w:br/>
        <w:t xml:space="preserve">    if not api_key:</w:t>
      </w:r>
      <w:r w:rsidRPr="002278AD">
        <w:rPr>
          <w:sz w:val="28"/>
          <w:szCs w:val="28"/>
        </w:rPr>
        <w:br/>
      </w:r>
      <w:r w:rsidRPr="002278AD">
        <w:rPr>
          <w:sz w:val="28"/>
          <w:szCs w:val="28"/>
        </w:rPr>
        <w:lastRenderedPageBreak/>
        <w:t xml:space="preserve">        api_key = os.environ.get('GEMINI_API_KEY') or config('GEMINI_API_KEY', default='mock-key')</w:t>
      </w:r>
      <w:r w:rsidRPr="002278AD">
        <w:rPr>
          <w:sz w:val="28"/>
          <w:szCs w:val="28"/>
        </w:rPr>
        <w:br/>
        <w:t xml:space="preserve">    if not api_key or 'mock' in api_key.lower():</w:t>
      </w:r>
      <w:r w:rsidRPr="002278AD">
        <w:rPr>
          <w:sz w:val="28"/>
          <w:szCs w:val="28"/>
        </w:rPr>
        <w:br/>
        <w:t xml:space="preserve">        return None</w:t>
      </w:r>
      <w:r w:rsidRPr="002278AD">
        <w:rPr>
          <w:sz w:val="28"/>
          <w:szCs w:val="28"/>
        </w:rPr>
        <w:br/>
        <w:t xml:space="preserve">    try:</w:t>
      </w:r>
      <w:r w:rsidRPr="002278AD">
        <w:rPr>
          <w:sz w:val="28"/>
          <w:szCs w:val="28"/>
        </w:rPr>
        <w:br/>
        <w:t xml:space="preserve">        return genai.Client(api_key=api_key)</w:t>
      </w:r>
      <w:r w:rsidRPr="002278AD">
        <w:rPr>
          <w:sz w:val="28"/>
          <w:szCs w:val="28"/>
        </w:rPr>
        <w:br/>
        <w:t xml:space="preserve">    except Exception as e:</w:t>
      </w:r>
      <w:r w:rsidRPr="002278AD">
        <w:rPr>
          <w:sz w:val="28"/>
          <w:szCs w:val="28"/>
        </w:rPr>
        <w:br/>
        <w:t xml:space="preserve">        return None</w:t>
      </w:r>
    </w:p>
    <w:p w:rsidR="00C843D8" w:rsidRPr="002278AD" w:rsidRDefault="002278AD">
      <w:pPr>
        <w:spacing w:before="80" w:after="240"/>
        <w:jc w:val="center"/>
        <w:rPr>
          <w:sz w:val="28"/>
          <w:szCs w:val="28"/>
        </w:rPr>
      </w:pPr>
      <w:r w:rsidRPr="002278AD">
        <w:rPr>
          <w:i/>
          <w:sz w:val="28"/>
          <w:szCs w:val="28"/>
        </w:rPr>
        <w:t>Figure 5.2: Gemini Client initialization with specific key rotation in utils.py</w:t>
      </w:r>
    </w:p>
    <w:p w:rsidR="00C843D8" w:rsidRPr="002278AD" w:rsidRDefault="002278AD">
      <w:pPr>
        <w:pStyle w:val="Heading2"/>
        <w:jc w:val="left"/>
        <w:rPr>
          <w:sz w:val="28"/>
          <w:szCs w:val="28"/>
        </w:rPr>
      </w:pPr>
      <w:r w:rsidRPr="002278AD">
        <w:rPr>
          <w:sz w:val="28"/>
          <w:szCs w:val="28"/>
        </w:rPr>
        <w:t>5.3 View Implementation</w:t>
      </w:r>
    </w:p>
    <w:p w:rsidR="00C843D8" w:rsidRPr="002278AD" w:rsidRDefault="002278AD">
      <w:pPr>
        <w:rPr>
          <w:sz w:val="28"/>
          <w:szCs w:val="28"/>
        </w:rPr>
      </w:pPr>
      <w:r w:rsidRPr="002278AD">
        <w:rPr>
          <w:sz w:val="28"/>
          <w:szCs w:val="28"/>
        </w:rPr>
        <w:t>The system views handle form requests and return responses. Below is the view logic for the AJAX Resume Generator which utilizes Fetch API to generate resumes dynamically:</w:t>
      </w:r>
    </w:p>
    <w:p w:rsidR="00C843D8" w:rsidRPr="002278AD" w:rsidRDefault="002278AD">
      <w:pPr>
        <w:rPr>
          <w:sz w:val="28"/>
          <w:szCs w:val="28"/>
        </w:rPr>
      </w:pPr>
      <w:proofErr w:type="gramStart"/>
      <w:r w:rsidRPr="002278AD">
        <w:rPr>
          <w:sz w:val="28"/>
          <w:szCs w:val="28"/>
        </w:rPr>
        <w:t>def</w:t>
      </w:r>
      <w:proofErr w:type="gramEnd"/>
      <w:r w:rsidRPr="002278AD">
        <w:rPr>
          <w:sz w:val="28"/>
          <w:szCs w:val="28"/>
        </w:rPr>
        <w:t xml:space="preserve"> resume_generator_view(request):</w:t>
      </w:r>
      <w:r w:rsidRPr="002278AD">
        <w:rPr>
          <w:sz w:val="28"/>
          <w:szCs w:val="28"/>
        </w:rPr>
        <w:br/>
        <w:t xml:space="preserve">    if request.method == 'POST':</w:t>
      </w:r>
      <w:r w:rsidRPr="002278AD">
        <w:rPr>
          <w:sz w:val="28"/>
          <w:szCs w:val="28"/>
        </w:rPr>
        <w:br/>
        <w:t xml:space="preserve">        form_data = parse_post_data(request.POST)</w:t>
      </w:r>
      <w:r w:rsidRPr="002278AD">
        <w:rPr>
          <w:sz w:val="28"/>
          <w:szCs w:val="28"/>
        </w:rPr>
        <w:br/>
        <w:t xml:space="preserve">        generated_resume = generate_resume_from_details(form_data)</w:t>
      </w:r>
      <w:r w:rsidRPr="002278AD">
        <w:rPr>
          <w:sz w:val="28"/>
          <w:szCs w:val="28"/>
        </w:rPr>
        <w:br/>
        <w:t xml:space="preserve">        if request.headers.get('x-requested-with') == 'XMLHttpRequest':</w:t>
      </w:r>
      <w:r w:rsidRPr="002278AD">
        <w:rPr>
          <w:sz w:val="28"/>
          <w:szCs w:val="28"/>
        </w:rPr>
        <w:br/>
        <w:t xml:space="preserve">            return JsonResponse({'status': 'success', 'resume': generated_resume})</w:t>
      </w:r>
      <w:r w:rsidRPr="002278AD">
        <w:rPr>
          <w:sz w:val="28"/>
          <w:szCs w:val="28"/>
        </w:rPr>
        <w:br/>
        <w:t xml:space="preserve">        return render(request, 'ai_engine/resume_generator.html', {'resume': generated_resume})</w:t>
      </w:r>
      <w:r w:rsidRPr="002278AD">
        <w:rPr>
          <w:sz w:val="28"/>
          <w:szCs w:val="28"/>
        </w:rPr>
        <w:br/>
        <w:t xml:space="preserve">    return render(request, 'ai_engine/resume_generator.html')</w:t>
      </w:r>
    </w:p>
    <w:p w:rsidR="00C843D8" w:rsidRPr="002278AD" w:rsidRDefault="002278AD">
      <w:pPr>
        <w:spacing w:before="80" w:after="240"/>
        <w:jc w:val="center"/>
        <w:rPr>
          <w:sz w:val="28"/>
          <w:szCs w:val="28"/>
        </w:rPr>
      </w:pPr>
      <w:r w:rsidRPr="002278AD">
        <w:rPr>
          <w:i/>
          <w:sz w:val="28"/>
          <w:szCs w:val="28"/>
        </w:rPr>
        <w:t>Figure 5.3: AJAX-enabled Resume Generator view in ai_engine/views.py</w:t>
      </w:r>
    </w:p>
    <w:p w:rsidR="00C843D8" w:rsidRPr="002278AD" w:rsidRDefault="002278AD">
      <w:pPr>
        <w:pStyle w:val="Heading2"/>
        <w:jc w:val="left"/>
        <w:rPr>
          <w:sz w:val="28"/>
          <w:szCs w:val="28"/>
        </w:rPr>
      </w:pPr>
      <w:r w:rsidRPr="002278AD">
        <w:rPr>
          <w:sz w:val="28"/>
          <w:szCs w:val="28"/>
        </w:rPr>
        <w:lastRenderedPageBreak/>
        <w:t>5.4 Docker Configuration</w:t>
      </w:r>
    </w:p>
    <w:p w:rsidR="00C843D8" w:rsidRPr="002278AD" w:rsidRDefault="002278AD">
      <w:pPr>
        <w:rPr>
          <w:sz w:val="28"/>
          <w:szCs w:val="28"/>
        </w:rPr>
      </w:pPr>
      <w:r w:rsidRPr="002278AD">
        <w:rPr>
          <w:sz w:val="28"/>
          <w:szCs w:val="28"/>
        </w:rPr>
        <w:t>For isolated development and deployment, the application is containerized using Docker. Below is the `docker-compose.yml` configuration:</w:t>
      </w:r>
    </w:p>
    <w:p w:rsidR="00C843D8" w:rsidRPr="002278AD" w:rsidRDefault="002278AD">
      <w:pPr>
        <w:rPr>
          <w:sz w:val="28"/>
          <w:szCs w:val="28"/>
        </w:rPr>
      </w:pPr>
      <w:proofErr w:type="gramStart"/>
      <w:r w:rsidRPr="002278AD">
        <w:rPr>
          <w:sz w:val="28"/>
          <w:szCs w:val="28"/>
        </w:rPr>
        <w:t>version</w:t>
      </w:r>
      <w:proofErr w:type="gramEnd"/>
      <w:r w:rsidRPr="002278AD">
        <w:rPr>
          <w:sz w:val="28"/>
          <w:szCs w:val="28"/>
        </w:rPr>
        <w:t>: '3.8'</w:t>
      </w:r>
      <w:r w:rsidRPr="002278AD">
        <w:rPr>
          <w:sz w:val="28"/>
          <w:szCs w:val="28"/>
        </w:rPr>
        <w:br/>
        <w:t>services:</w:t>
      </w:r>
      <w:r w:rsidRPr="002278AD">
        <w:rPr>
          <w:sz w:val="28"/>
          <w:szCs w:val="28"/>
        </w:rPr>
        <w:br/>
        <w:t xml:space="preserve">  web:</w:t>
      </w:r>
      <w:r w:rsidRPr="002278AD">
        <w:rPr>
          <w:sz w:val="28"/>
          <w:szCs w:val="28"/>
        </w:rPr>
        <w:br/>
        <w:t xml:space="preserve">    build: .</w:t>
      </w:r>
      <w:r w:rsidRPr="002278AD">
        <w:rPr>
          <w:sz w:val="28"/>
          <w:szCs w:val="28"/>
        </w:rPr>
        <w:br/>
        <w:t xml:space="preserve">    </w:t>
      </w:r>
      <w:proofErr w:type="gramStart"/>
      <w:r w:rsidRPr="002278AD">
        <w:rPr>
          <w:sz w:val="28"/>
          <w:szCs w:val="28"/>
        </w:rPr>
        <w:t>command</w:t>
      </w:r>
      <w:proofErr w:type="gramEnd"/>
      <w:r w:rsidRPr="002278AD">
        <w:rPr>
          <w:sz w:val="28"/>
          <w:szCs w:val="28"/>
        </w:rPr>
        <w:t>: python manage.py runserver 0.0.0.0:8000</w:t>
      </w:r>
      <w:r w:rsidRPr="002278AD">
        <w:rPr>
          <w:sz w:val="28"/>
          <w:szCs w:val="28"/>
        </w:rPr>
        <w:br/>
        <w:t xml:space="preserve">    volumes:</w:t>
      </w:r>
      <w:r w:rsidRPr="002278AD">
        <w:rPr>
          <w:sz w:val="28"/>
          <w:szCs w:val="28"/>
        </w:rPr>
        <w:br/>
        <w:t xml:space="preserve">      - .:/</w:t>
      </w:r>
      <w:proofErr w:type="gramStart"/>
      <w:r w:rsidRPr="002278AD">
        <w:rPr>
          <w:sz w:val="28"/>
          <w:szCs w:val="28"/>
        </w:rPr>
        <w:t>code</w:t>
      </w:r>
      <w:proofErr w:type="gramEnd"/>
      <w:r w:rsidRPr="002278AD">
        <w:rPr>
          <w:sz w:val="28"/>
          <w:szCs w:val="28"/>
        </w:rPr>
        <w:br/>
        <w:t xml:space="preserve">    ports:</w:t>
      </w:r>
      <w:r w:rsidRPr="002278AD">
        <w:rPr>
          <w:sz w:val="28"/>
          <w:szCs w:val="28"/>
        </w:rPr>
        <w:br/>
        <w:t xml:space="preserve">      - "8000:8000"</w:t>
      </w:r>
      <w:r w:rsidRPr="002278AD">
        <w:rPr>
          <w:sz w:val="28"/>
          <w:szCs w:val="28"/>
        </w:rPr>
        <w:br/>
        <w:t xml:space="preserve">    env_file:</w:t>
      </w:r>
      <w:r w:rsidRPr="002278AD">
        <w:rPr>
          <w:sz w:val="28"/>
          <w:szCs w:val="28"/>
        </w:rPr>
        <w:br/>
        <w:t xml:space="preserve">      - .env</w:t>
      </w:r>
      <w:r w:rsidRPr="002278AD">
        <w:rPr>
          <w:sz w:val="28"/>
          <w:szCs w:val="28"/>
        </w:rPr>
        <w:br/>
        <w:t xml:space="preserve">    depends_on:</w:t>
      </w:r>
      <w:r w:rsidRPr="002278AD">
        <w:rPr>
          <w:sz w:val="28"/>
          <w:szCs w:val="28"/>
        </w:rPr>
        <w:br/>
        <w:t xml:space="preserve">      - db</w:t>
      </w:r>
      <w:r w:rsidRPr="002278AD">
        <w:rPr>
          <w:sz w:val="28"/>
          <w:szCs w:val="28"/>
        </w:rPr>
        <w:br/>
        <w:t xml:space="preserve">  db:</w:t>
      </w:r>
      <w:r w:rsidRPr="002278AD">
        <w:rPr>
          <w:sz w:val="28"/>
          <w:szCs w:val="28"/>
        </w:rPr>
        <w:br/>
        <w:t xml:space="preserve">    image: postgres:15</w:t>
      </w:r>
      <w:r w:rsidRPr="002278AD">
        <w:rPr>
          <w:sz w:val="28"/>
          <w:szCs w:val="28"/>
        </w:rPr>
        <w:br/>
        <w:t xml:space="preserve">    volumes:</w:t>
      </w:r>
      <w:r w:rsidRPr="002278AD">
        <w:rPr>
          <w:sz w:val="28"/>
          <w:szCs w:val="28"/>
        </w:rPr>
        <w:br/>
        <w:t xml:space="preserve">      - postgres_data:/var/lib/postgresql/data</w:t>
      </w:r>
      <w:r w:rsidRPr="002278AD">
        <w:rPr>
          <w:sz w:val="28"/>
          <w:szCs w:val="28"/>
        </w:rPr>
        <w:br/>
        <w:t xml:space="preserve">    environment:</w:t>
      </w:r>
      <w:r w:rsidRPr="002278AD">
        <w:rPr>
          <w:sz w:val="28"/>
          <w:szCs w:val="28"/>
        </w:rPr>
        <w:br/>
        <w:t xml:space="preserve">      - POSTGRES_DB=resume_db</w:t>
      </w:r>
      <w:r w:rsidRPr="002278AD">
        <w:rPr>
          <w:sz w:val="28"/>
          <w:szCs w:val="28"/>
        </w:rPr>
        <w:br/>
        <w:t xml:space="preserve">      - POSTGRES_USER=postgres</w:t>
      </w:r>
      <w:r w:rsidRPr="002278AD">
        <w:rPr>
          <w:sz w:val="28"/>
          <w:szCs w:val="28"/>
        </w:rPr>
        <w:br/>
        <w:t xml:space="preserve">      - POSTGRES_PASSWORD=postgres_secure_pass</w:t>
      </w:r>
      <w:r w:rsidRPr="002278AD">
        <w:rPr>
          <w:sz w:val="28"/>
          <w:szCs w:val="28"/>
        </w:rPr>
        <w:br/>
      </w:r>
      <w:r w:rsidRPr="002278AD">
        <w:rPr>
          <w:sz w:val="28"/>
          <w:szCs w:val="28"/>
        </w:rPr>
        <w:br/>
      </w:r>
      <w:r w:rsidRPr="002278AD">
        <w:rPr>
          <w:sz w:val="28"/>
          <w:szCs w:val="28"/>
        </w:rPr>
        <w:lastRenderedPageBreak/>
        <w:t>volumes:</w:t>
      </w:r>
      <w:r w:rsidRPr="002278AD">
        <w:rPr>
          <w:sz w:val="28"/>
          <w:szCs w:val="28"/>
        </w:rPr>
        <w:br/>
        <w:t xml:space="preserve">  postgres_data:</w:t>
      </w:r>
    </w:p>
    <w:p w:rsidR="00C843D8" w:rsidRPr="002278AD" w:rsidRDefault="002278AD">
      <w:pPr>
        <w:spacing w:before="80" w:after="240"/>
        <w:jc w:val="center"/>
        <w:rPr>
          <w:sz w:val="28"/>
          <w:szCs w:val="28"/>
        </w:rPr>
      </w:pPr>
      <w:r w:rsidRPr="002278AD">
        <w:rPr>
          <w:i/>
          <w:sz w:val="28"/>
          <w:szCs w:val="28"/>
        </w:rPr>
        <w:t>Figure 5.4: Docker Compose configuration file</w:t>
      </w:r>
    </w:p>
    <w:p w:rsidR="00C843D8" w:rsidRPr="002278AD" w:rsidRDefault="002278AD">
      <w:pPr>
        <w:pStyle w:val="Heading3"/>
        <w:jc w:val="left"/>
        <w:rPr>
          <w:sz w:val="28"/>
          <w:szCs w:val="28"/>
        </w:rPr>
      </w:pPr>
      <w:r w:rsidRPr="002278AD">
        <w:rPr>
          <w:sz w:val="28"/>
          <w:szCs w:val="28"/>
        </w:rPr>
        <w:t>Conclusion of Chapter 5</w:t>
      </w:r>
    </w:p>
    <w:p w:rsidR="00C843D8" w:rsidRPr="002278AD" w:rsidRDefault="002278AD">
      <w:pPr>
        <w:rPr>
          <w:sz w:val="28"/>
          <w:szCs w:val="28"/>
        </w:rPr>
      </w:pPr>
      <w:r w:rsidRPr="002278AD">
        <w:rPr>
          <w:sz w:val="28"/>
          <w:szCs w:val="28"/>
        </w:rPr>
        <w:t>The implementation details demonstrate a clean, robust, and modern Python-Django architecture. The next chapter defines testing plans, methodologies, and test cases.</w:t>
      </w:r>
    </w:p>
    <w:p w:rsidR="00C843D8" w:rsidRPr="002278AD" w:rsidRDefault="002278AD">
      <w:pPr>
        <w:rPr>
          <w:sz w:val="28"/>
          <w:szCs w:val="28"/>
        </w:rPr>
      </w:pPr>
      <w:r w:rsidRPr="002278AD">
        <w:rPr>
          <w:sz w:val="28"/>
          <w:szCs w:val="28"/>
        </w:rPr>
        <w:br w:type="page"/>
      </w:r>
    </w:p>
    <w:p w:rsidR="00C843D8" w:rsidRPr="002278AD" w:rsidRDefault="002278AD">
      <w:pPr>
        <w:pStyle w:val="Heading1"/>
        <w:jc w:val="left"/>
      </w:pPr>
      <w:r w:rsidRPr="002278AD">
        <w:lastRenderedPageBreak/>
        <w:t>Chapter 6 – System Testing</w:t>
      </w:r>
    </w:p>
    <w:p w:rsidR="00C843D8" w:rsidRPr="002278AD" w:rsidRDefault="002278AD">
      <w:pPr>
        <w:rPr>
          <w:sz w:val="28"/>
          <w:szCs w:val="28"/>
        </w:rPr>
      </w:pPr>
      <w:r w:rsidRPr="002278AD">
        <w:rPr>
          <w:sz w:val="28"/>
          <w:szCs w:val="28"/>
        </w:rPr>
        <w:t>This chapter details testing methodologies, objectives, and presents 20 comprehensive test cases verifying functional, API, security, and fallback scenarios.</w:t>
      </w:r>
    </w:p>
    <w:p w:rsidR="00C843D8" w:rsidRPr="002278AD" w:rsidRDefault="002278AD">
      <w:pPr>
        <w:pStyle w:val="Heading2"/>
        <w:jc w:val="left"/>
        <w:rPr>
          <w:sz w:val="28"/>
          <w:szCs w:val="28"/>
        </w:rPr>
      </w:pPr>
      <w:r w:rsidRPr="002278AD">
        <w:rPr>
          <w:sz w:val="28"/>
          <w:szCs w:val="28"/>
        </w:rPr>
        <w:t>6.1 Testing Objectives &amp; Test Plan</w:t>
      </w:r>
    </w:p>
    <w:p w:rsidR="00C843D8" w:rsidRPr="002278AD" w:rsidRDefault="002278AD">
      <w:pPr>
        <w:rPr>
          <w:sz w:val="28"/>
          <w:szCs w:val="28"/>
        </w:rPr>
      </w:pPr>
      <w:r w:rsidRPr="002278AD">
        <w:rPr>
          <w:sz w:val="28"/>
          <w:szCs w:val="28"/>
        </w:rPr>
        <w:t xml:space="preserve">The primary objective of system testing is to ensure that the application functions correctly under standard, high-load, and error scenarios. The test plan involves verifying user registration, PDF parsing </w:t>
      </w:r>
      <w:proofErr w:type="gramStart"/>
      <w:r w:rsidRPr="002278AD">
        <w:rPr>
          <w:sz w:val="28"/>
          <w:szCs w:val="28"/>
        </w:rPr>
        <w:t>correctness,</w:t>
      </w:r>
      <w:proofErr w:type="gramEnd"/>
      <w:r w:rsidRPr="002278AD">
        <w:rPr>
          <w:sz w:val="28"/>
          <w:szCs w:val="28"/>
        </w:rPr>
        <w:t xml:space="preserve"> ATS score accuracy, fallback activation during API errors, administrative dashboard controls, and cross-browser responsiveness.</w:t>
      </w:r>
    </w:p>
    <w:p w:rsidR="00C843D8" w:rsidRPr="002278AD" w:rsidRDefault="002278AD">
      <w:pPr>
        <w:pStyle w:val="Heading2"/>
        <w:jc w:val="left"/>
        <w:rPr>
          <w:sz w:val="28"/>
          <w:szCs w:val="28"/>
        </w:rPr>
      </w:pPr>
      <w:r w:rsidRPr="002278AD">
        <w:rPr>
          <w:sz w:val="28"/>
          <w:szCs w:val="28"/>
        </w:rPr>
        <w:t>6.2 Detailed Test Cases</w:t>
      </w:r>
    </w:p>
    <w:tbl>
      <w:tblPr>
        <w:tblW w:w="0" w:type="auto"/>
        <w:jc w:val="center"/>
        <w:tblLook w:val="04A0"/>
      </w:tblPr>
      <w:tblGrid>
        <w:gridCol w:w="864"/>
        <w:gridCol w:w="1728"/>
        <w:gridCol w:w="1803"/>
        <w:gridCol w:w="2052"/>
        <w:gridCol w:w="1728"/>
        <w:gridCol w:w="963"/>
      </w:tblGrid>
      <w:tr w:rsidR="00C843D8" w:rsidRPr="002278AD">
        <w:trPr>
          <w:jc w:val="center"/>
        </w:trPr>
        <w:tc>
          <w:tcPr>
            <w:tcW w:w="864" w:type="dxa"/>
            <w:shd w:val="clear" w:color="auto" w:fill="CCCCCC"/>
          </w:tcPr>
          <w:p w:rsidR="00C843D8" w:rsidRPr="002278AD" w:rsidRDefault="002278AD">
            <w:pPr>
              <w:spacing w:after="40" w:line="276" w:lineRule="auto"/>
              <w:jc w:val="left"/>
              <w:rPr>
                <w:sz w:val="28"/>
                <w:szCs w:val="28"/>
              </w:rPr>
            </w:pPr>
            <w:r w:rsidRPr="002278AD">
              <w:rPr>
                <w:b/>
                <w:sz w:val="28"/>
                <w:szCs w:val="28"/>
              </w:rPr>
              <w:t>ID</w:t>
            </w:r>
          </w:p>
        </w:tc>
        <w:tc>
          <w:tcPr>
            <w:tcW w:w="1728" w:type="dxa"/>
            <w:shd w:val="clear" w:color="auto" w:fill="CCCCCC"/>
          </w:tcPr>
          <w:p w:rsidR="00C843D8" w:rsidRPr="002278AD" w:rsidRDefault="002278AD">
            <w:pPr>
              <w:spacing w:after="40" w:line="276" w:lineRule="auto"/>
              <w:jc w:val="left"/>
              <w:rPr>
                <w:sz w:val="28"/>
                <w:szCs w:val="28"/>
              </w:rPr>
            </w:pPr>
            <w:r w:rsidRPr="002278AD">
              <w:rPr>
                <w:b/>
                <w:sz w:val="28"/>
                <w:szCs w:val="28"/>
              </w:rPr>
              <w:t>Module</w:t>
            </w:r>
          </w:p>
        </w:tc>
        <w:tc>
          <w:tcPr>
            <w:tcW w:w="1728" w:type="dxa"/>
            <w:shd w:val="clear" w:color="auto" w:fill="CCCCCC"/>
          </w:tcPr>
          <w:p w:rsidR="00C843D8" w:rsidRPr="002278AD" w:rsidRDefault="002278AD">
            <w:pPr>
              <w:spacing w:after="40" w:line="276" w:lineRule="auto"/>
              <w:jc w:val="left"/>
              <w:rPr>
                <w:sz w:val="28"/>
                <w:szCs w:val="28"/>
              </w:rPr>
            </w:pPr>
            <w:r w:rsidRPr="002278AD">
              <w:rPr>
                <w:b/>
                <w:sz w:val="28"/>
                <w:szCs w:val="28"/>
              </w:rPr>
              <w:t>Input / Trigger</w:t>
            </w:r>
          </w:p>
        </w:tc>
        <w:tc>
          <w:tcPr>
            <w:tcW w:w="1728" w:type="dxa"/>
            <w:shd w:val="clear" w:color="auto" w:fill="CCCCCC"/>
          </w:tcPr>
          <w:p w:rsidR="00C843D8" w:rsidRPr="002278AD" w:rsidRDefault="002278AD">
            <w:pPr>
              <w:spacing w:after="40" w:line="276" w:lineRule="auto"/>
              <w:jc w:val="left"/>
              <w:rPr>
                <w:sz w:val="28"/>
                <w:szCs w:val="28"/>
              </w:rPr>
            </w:pPr>
            <w:r w:rsidRPr="002278AD">
              <w:rPr>
                <w:b/>
                <w:sz w:val="28"/>
                <w:szCs w:val="28"/>
              </w:rPr>
              <w:t>Expected Outcome</w:t>
            </w:r>
          </w:p>
        </w:tc>
        <w:tc>
          <w:tcPr>
            <w:tcW w:w="1728" w:type="dxa"/>
            <w:shd w:val="clear" w:color="auto" w:fill="CCCCCC"/>
          </w:tcPr>
          <w:p w:rsidR="00C843D8" w:rsidRPr="002278AD" w:rsidRDefault="002278AD">
            <w:pPr>
              <w:spacing w:after="40" w:line="276" w:lineRule="auto"/>
              <w:jc w:val="left"/>
              <w:rPr>
                <w:sz w:val="28"/>
                <w:szCs w:val="28"/>
              </w:rPr>
            </w:pPr>
            <w:r w:rsidRPr="002278AD">
              <w:rPr>
                <w:b/>
                <w:sz w:val="28"/>
                <w:szCs w:val="28"/>
              </w:rPr>
              <w:t>Actual Outcome</w:t>
            </w:r>
          </w:p>
        </w:tc>
        <w:tc>
          <w:tcPr>
            <w:tcW w:w="864" w:type="dxa"/>
            <w:shd w:val="clear" w:color="auto" w:fill="CCCCCC"/>
          </w:tcPr>
          <w:p w:rsidR="00C843D8" w:rsidRPr="002278AD" w:rsidRDefault="002278AD">
            <w:pPr>
              <w:spacing w:after="40" w:line="276" w:lineRule="auto"/>
              <w:jc w:val="left"/>
              <w:rPr>
                <w:sz w:val="28"/>
                <w:szCs w:val="28"/>
              </w:rPr>
            </w:pPr>
            <w:r w:rsidRPr="002278AD">
              <w:rPr>
                <w:b/>
                <w:sz w:val="28"/>
                <w:szCs w:val="28"/>
              </w:rPr>
              <w:t>Status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TC01</w:t>
            </w:r>
          </w:p>
        </w:tc>
        <w:tc>
          <w:tcPr>
            <w:tcW w:w="1728" w:type="dxa"/>
          </w:tcPr>
          <w:p w:rsidR="00C843D8" w:rsidRPr="002278AD" w:rsidRDefault="002278AD">
            <w:pPr>
              <w:spacing w:after="40" w:line="276" w:lineRule="auto"/>
              <w:jc w:val="left"/>
              <w:rPr>
                <w:sz w:val="28"/>
                <w:szCs w:val="28"/>
              </w:rPr>
            </w:pPr>
            <w:r w:rsidRPr="002278AD">
              <w:rPr>
                <w:sz w:val="28"/>
                <w:szCs w:val="28"/>
              </w:rPr>
              <w:t>Auth</w:t>
            </w:r>
          </w:p>
        </w:tc>
        <w:tc>
          <w:tcPr>
            <w:tcW w:w="1728" w:type="dxa"/>
          </w:tcPr>
          <w:p w:rsidR="00C843D8" w:rsidRPr="002278AD" w:rsidRDefault="002278AD">
            <w:pPr>
              <w:spacing w:after="40" w:line="276" w:lineRule="auto"/>
              <w:jc w:val="left"/>
              <w:rPr>
                <w:sz w:val="28"/>
                <w:szCs w:val="28"/>
              </w:rPr>
            </w:pPr>
            <w:r w:rsidRPr="002278AD">
              <w:rPr>
                <w:sz w:val="28"/>
                <w:szCs w:val="28"/>
              </w:rPr>
              <w:t>Register with valid unique email</w:t>
            </w:r>
          </w:p>
        </w:tc>
        <w:tc>
          <w:tcPr>
            <w:tcW w:w="1728" w:type="dxa"/>
          </w:tcPr>
          <w:p w:rsidR="00C843D8" w:rsidRPr="002278AD" w:rsidRDefault="002278AD">
            <w:pPr>
              <w:spacing w:after="40" w:line="276" w:lineRule="auto"/>
              <w:jc w:val="left"/>
              <w:rPr>
                <w:sz w:val="28"/>
                <w:szCs w:val="28"/>
              </w:rPr>
            </w:pPr>
            <w:r w:rsidRPr="002278AD">
              <w:rPr>
                <w:sz w:val="28"/>
                <w:szCs w:val="28"/>
              </w:rPr>
              <w:t>User created; redirected to login</w:t>
            </w:r>
          </w:p>
        </w:tc>
        <w:tc>
          <w:tcPr>
            <w:tcW w:w="1728" w:type="dxa"/>
          </w:tcPr>
          <w:p w:rsidR="00C843D8" w:rsidRPr="002278AD" w:rsidRDefault="002278AD">
            <w:pPr>
              <w:spacing w:after="40" w:line="276" w:lineRule="auto"/>
              <w:jc w:val="left"/>
              <w:rPr>
                <w:sz w:val="28"/>
                <w:szCs w:val="28"/>
              </w:rPr>
            </w:pPr>
            <w:r w:rsidRPr="002278AD">
              <w:rPr>
                <w:sz w:val="28"/>
                <w:szCs w:val="28"/>
              </w:rPr>
              <w:t>Created and redirected</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TC02</w:t>
            </w:r>
          </w:p>
        </w:tc>
        <w:tc>
          <w:tcPr>
            <w:tcW w:w="1728" w:type="dxa"/>
          </w:tcPr>
          <w:p w:rsidR="00C843D8" w:rsidRPr="002278AD" w:rsidRDefault="002278AD">
            <w:pPr>
              <w:spacing w:after="40" w:line="276" w:lineRule="auto"/>
              <w:jc w:val="left"/>
              <w:rPr>
                <w:sz w:val="28"/>
                <w:szCs w:val="28"/>
              </w:rPr>
            </w:pPr>
            <w:r w:rsidRPr="002278AD">
              <w:rPr>
                <w:sz w:val="28"/>
                <w:szCs w:val="28"/>
              </w:rPr>
              <w:t>Auth</w:t>
            </w:r>
          </w:p>
        </w:tc>
        <w:tc>
          <w:tcPr>
            <w:tcW w:w="1728" w:type="dxa"/>
          </w:tcPr>
          <w:p w:rsidR="00C843D8" w:rsidRPr="002278AD" w:rsidRDefault="002278AD">
            <w:pPr>
              <w:spacing w:after="40" w:line="276" w:lineRule="auto"/>
              <w:jc w:val="left"/>
              <w:rPr>
                <w:sz w:val="28"/>
                <w:szCs w:val="28"/>
              </w:rPr>
            </w:pPr>
            <w:r w:rsidRPr="002278AD">
              <w:rPr>
                <w:sz w:val="28"/>
                <w:szCs w:val="28"/>
              </w:rPr>
              <w:t>Register with duplicate email</w:t>
            </w:r>
          </w:p>
        </w:tc>
        <w:tc>
          <w:tcPr>
            <w:tcW w:w="1728" w:type="dxa"/>
          </w:tcPr>
          <w:p w:rsidR="00C843D8" w:rsidRPr="002278AD" w:rsidRDefault="002278AD">
            <w:pPr>
              <w:spacing w:after="40" w:line="276" w:lineRule="auto"/>
              <w:jc w:val="left"/>
              <w:rPr>
                <w:sz w:val="28"/>
                <w:szCs w:val="28"/>
              </w:rPr>
            </w:pPr>
            <w:r w:rsidRPr="002278AD">
              <w:rPr>
                <w:sz w:val="28"/>
                <w:szCs w:val="28"/>
              </w:rPr>
              <w:t>Error message 'Email already exists'</w:t>
            </w:r>
          </w:p>
        </w:tc>
        <w:tc>
          <w:tcPr>
            <w:tcW w:w="1728" w:type="dxa"/>
          </w:tcPr>
          <w:p w:rsidR="00C843D8" w:rsidRPr="002278AD" w:rsidRDefault="002278AD">
            <w:pPr>
              <w:spacing w:after="40" w:line="276" w:lineRule="auto"/>
              <w:jc w:val="left"/>
              <w:rPr>
                <w:sz w:val="28"/>
                <w:szCs w:val="28"/>
              </w:rPr>
            </w:pPr>
            <w:r w:rsidRPr="002278AD">
              <w:rPr>
                <w:sz w:val="28"/>
                <w:szCs w:val="28"/>
              </w:rPr>
              <w:t>Error displayed</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TC03</w:t>
            </w:r>
          </w:p>
        </w:tc>
        <w:tc>
          <w:tcPr>
            <w:tcW w:w="1728" w:type="dxa"/>
          </w:tcPr>
          <w:p w:rsidR="00C843D8" w:rsidRPr="002278AD" w:rsidRDefault="002278AD">
            <w:pPr>
              <w:spacing w:after="40" w:line="276" w:lineRule="auto"/>
              <w:jc w:val="left"/>
              <w:rPr>
                <w:sz w:val="28"/>
                <w:szCs w:val="28"/>
              </w:rPr>
            </w:pPr>
            <w:r w:rsidRPr="002278AD">
              <w:rPr>
                <w:sz w:val="28"/>
                <w:szCs w:val="28"/>
              </w:rPr>
              <w:t>Auth</w:t>
            </w:r>
          </w:p>
        </w:tc>
        <w:tc>
          <w:tcPr>
            <w:tcW w:w="1728" w:type="dxa"/>
          </w:tcPr>
          <w:p w:rsidR="00C843D8" w:rsidRPr="002278AD" w:rsidRDefault="002278AD">
            <w:pPr>
              <w:spacing w:after="40" w:line="276" w:lineRule="auto"/>
              <w:jc w:val="left"/>
              <w:rPr>
                <w:sz w:val="28"/>
                <w:szCs w:val="28"/>
              </w:rPr>
            </w:pPr>
            <w:r w:rsidRPr="002278AD">
              <w:rPr>
                <w:sz w:val="28"/>
                <w:szCs w:val="28"/>
              </w:rPr>
              <w:t>Login with incorrect password</w:t>
            </w:r>
          </w:p>
        </w:tc>
        <w:tc>
          <w:tcPr>
            <w:tcW w:w="1728" w:type="dxa"/>
          </w:tcPr>
          <w:p w:rsidR="00C843D8" w:rsidRPr="002278AD" w:rsidRDefault="002278AD">
            <w:pPr>
              <w:spacing w:after="40" w:line="276" w:lineRule="auto"/>
              <w:jc w:val="left"/>
              <w:rPr>
                <w:sz w:val="28"/>
                <w:szCs w:val="28"/>
              </w:rPr>
            </w:pPr>
            <w:r w:rsidRPr="002278AD">
              <w:rPr>
                <w:sz w:val="28"/>
                <w:szCs w:val="28"/>
              </w:rPr>
              <w:t>Error 'Invalid credentials' shown</w:t>
            </w:r>
          </w:p>
        </w:tc>
        <w:tc>
          <w:tcPr>
            <w:tcW w:w="1728" w:type="dxa"/>
          </w:tcPr>
          <w:p w:rsidR="00C843D8" w:rsidRPr="002278AD" w:rsidRDefault="002278AD">
            <w:pPr>
              <w:spacing w:after="40" w:line="276" w:lineRule="auto"/>
              <w:jc w:val="left"/>
              <w:rPr>
                <w:sz w:val="28"/>
                <w:szCs w:val="28"/>
              </w:rPr>
            </w:pPr>
            <w:r w:rsidRPr="002278AD">
              <w:rPr>
                <w:sz w:val="28"/>
                <w:szCs w:val="28"/>
              </w:rPr>
              <w:t>Error displayed</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TC04</w:t>
            </w:r>
          </w:p>
        </w:tc>
        <w:tc>
          <w:tcPr>
            <w:tcW w:w="1728" w:type="dxa"/>
          </w:tcPr>
          <w:p w:rsidR="00C843D8" w:rsidRPr="002278AD" w:rsidRDefault="002278AD">
            <w:pPr>
              <w:spacing w:after="40" w:line="276" w:lineRule="auto"/>
              <w:jc w:val="left"/>
              <w:rPr>
                <w:sz w:val="28"/>
                <w:szCs w:val="28"/>
              </w:rPr>
            </w:pPr>
            <w:r w:rsidRPr="002278AD">
              <w:rPr>
                <w:sz w:val="28"/>
                <w:szCs w:val="28"/>
              </w:rPr>
              <w:t>Parser</w:t>
            </w:r>
          </w:p>
        </w:tc>
        <w:tc>
          <w:tcPr>
            <w:tcW w:w="1728" w:type="dxa"/>
          </w:tcPr>
          <w:p w:rsidR="00C843D8" w:rsidRPr="002278AD" w:rsidRDefault="002278AD">
            <w:pPr>
              <w:spacing w:after="40" w:line="276" w:lineRule="auto"/>
              <w:jc w:val="left"/>
              <w:rPr>
                <w:sz w:val="28"/>
                <w:szCs w:val="28"/>
              </w:rPr>
            </w:pPr>
            <w:r w:rsidRPr="002278AD">
              <w:rPr>
                <w:sz w:val="28"/>
                <w:szCs w:val="28"/>
              </w:rPr>
              <w:t>Upload standard text-based PDF</w:t>
            </w:r>
          </w:p>
        </w:tc>
        <w:tc>
          <w:tcPr>
            <w:tcW w:w="1728" w:type="dxa"/>
          </w:tcPr>
          <w:p w:rsidR="00C843D8" w:rsidRPr="002278AD" w:rsidRDefault="002278AD">
            <w:pPr>
              <w:spacing w:after="40" w:line="276" w:lineRule="auto"/>
              <w:jc w:val="left"/>
              <w:rPr>
                <w:sz w:val="28"/>
                <w:szCs w:val="28"/>
              </w:rPr>
            </w:pPr>
            <w:r w:rsidRPr="002278AD">
              <w:rPr>
                <w:sz w:val="28"/>
                <w:szCs w:val="28"/>
              </w:rPr>
              <w:t>Raw text extracted and saved</w:t>
            </w:r>
          </w:p>
        </w:tc>
        <w:tc>
          <w:tcPr>
            <w:tcW w:w="1728" w:type="dxa"/>
          </w:tcPr>
          <w:p w:rsidR="00C843D8" w:rsidRPr="002278AD" w:rsidRDefault="002278AD">
            <w:pPr>
              <w:spacing w:after="40" w:line="276" w:lineRule="auto"/>
              <w:jc w:val="left"/>
              <w:rPr>
                <w:sz w:val="28"/>
                <w:szCs w:val="28"/>
              </w:rPr>
            </w:pPr>
            <w:r w:rsidRPr="002278AD">
              <w:rPr>
                <w:sz w:val="28"/>
                <w:szCs w:val="28"/>
              </w:rPr>
              <w:t>Extracted correctly</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TC05</w:t>
            </w:r>
          </w:p>
        </w:tc>
        <w:tc>
          <w:tcPr>
            <w:tcW w:w="1728" w:type="dxa"/>
          </w:tcPr>
          <w:p w:rsidR="00C843D8" w:rsidRPr="002278AD" w:rsidRDefault="002278AD">
            <w:pPr>
              <w:spacing w:after="40" w:line="276" w:lineRule="auto"/>
              <w:jc w:val="left"/>
              <w:rPr>
                <w:sz w:val="28"/>
                <w:szCs w:val="28"/>
              </w:rPr>
            </w:pPr>
            <w:r w:rsidRPr="002278AD">
              <w:rPr>
                <w:sz w:val="28"/>
                <w:szCs w:val="28"/>
              </w:rPr>
              <w:t>Parser</w:t>
            </w:r>
          </w:p>
        </w:tc>
        <w:tc>
          <w:tcPr>
            <w:tcW w:w="1728" w:type="dxa"/>
          </w:tcPr>
          <w:p w:rsidR="00C843D8" w:rsidRPr="002278AD" w:rsidRDefault="002278AD">
            <w:pPr>
              <w:spacing w:after="40" w:line="276" w:lineRule="auto"/>
              <w:jc w:val="left"/>
              <w:rPr>
                <w:sz w:val="28"/>
                <w:szCs w:val="28"/>
              </w:rPr>
            </w:pPr>
            <w:r w:rsidRPr="002278AD">
              <w:rPr>
                <w:sz w:val="28"/>
                <w:szCs w:val="28"/>
              </w:rPr>
              <w:t>Upload empty/corrupt PDF file</w:t>
            </w:r>
          </w:p>
        </w:tc>
        <w:tc>
          <w:tcPr>
            <w:tcW w:w="1728" w:type="dxa"/>
          </w:tcPr>
          <w:p w:rsidR="00C843D8" w:rsidRPr="002278AD" w:rsidRDefault="002278AD">
            <w:pPr>
              <w:spacing w:after="40" w:line="276" w:lineRule="auto"/>
              <w:jc w:val="left"/>
              <w:rPr>
                <w:sz w:val="28"/>
                <w:szCs w:val="28"/>
              </w:rPr>
            </w:pPr>
            <w:r w:rsidRPr="002278AD">
              <w:rPr>
                <w:sz w:val="28"/>
                <w:szCs w:val="28"/>
              </w:rPr>
              <w:t>Error message 'Invalid PDF file structure'</w:t>
            </w:r>
          </w:p>
        </w:tc>
        <w:tc>
          <w:tcPr>
            <w:tcW w:w="1728" w:type="dxa"/>
          </w:tcPr>
          <w:p w:rsidR="00C843D8" w:rsidRPr="002278AD" w:rsidRDefault="002278AD">
            <w:pPr>
              <w:spacing w:after="40" w:line="276" w:lineRule="auto"/>
              <w:jc w:val="left"/>
              <w:rPr>
                <w:sz w:val="28"/>
                <w:szCs w:val="28"/>
              </w:rPr>
            </w:pPr>
            <w:r w:rsidRPr="002278AD">
              <w:rPr>
                <w:sz w:val="28"/>
                <w:szCs w:val="28"/>
              </w:rPr>
              <w:t>Error caught &amp; displayed</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lastRenderedPageBreak/>
              <w:t>TC06</w:t>
            </w:r>
          </w:p>
        </w:tc>
        <w:tc>
          <w:tcPr>
            <w:tcW w:w="1728" w:type="dxa"/>
          </w:tcPr>
          <w:p w:rsidR="00C843D8" w:rsidRPr="002278AD" w:rsidRDefault="002278AD">
            <w:pPr>
              <w:spacing w:after="40" w:line="276" w:lineRule="auto"/>
              <w:jc w:val="left"/>
              <w:rPr>
                <w:sz w:val="28"/>
                <w:szCs w:val="28"/>
              </w:rPr>
            </w:pPr>
            <w:r w:rsidRPr="002278AD">
              <w:rPr>
                <w:sz w:val="28"/>
                <w:szCs w:val="28"/>
              </w:rPr>
              <w:t>ATS</w:t>
            </w:r>
          </w:p>
        </w:tc>
        <w:tc>
          <w:tcPr>
            <w:tcW w:w="1728" w:type="dxa"/>
          </w:tcPr>
          <w:p w:rsidR="00C843D8" w:rsidRPr="002278AD" w:rsidRDefault="002278AD">
            <w:pPr>
              <w:spacing w:after="40" w:line="276" w:lineRule="auto"/>
              <w:jc w:val="left"/>
              <w:rPr>
                <w:sz w:val="28"/>
                <w:szCs w:val="28"/>
              </w:rPr>
            </w:pPr>
            <w:r w:rsidRPr="002278AD">
              <w:rPr>
                <w:sz w:val="28"/>
                <w:szCs w:val="28"/>
              </w:rPr>
              <w:t>Upload resume + Job Description</w:t>
            </w:r>
          </w:p>
        </w:tc>
        <w:tc>
          <w:tcPr>
            <w:tcW w:w="1728" w:type="dxa"/>
          </w:tcPr>
          <w:p w:rsidR="00C843D8" w:rsidRPr="002278AD" w:rsidRDefault="002278AD">
            <w:pPr>
              <w:spacing w:after="40" w:line="276" w:lineRule="auto"/>
              <w:jc w:val="left"/>
              <w:rPr>
                <w:sz w:val="28"/>
                <w:szCs w:val="28"/>
              </w:rPr>
            </w:pPr>
            <w:r w:rsidRPr="002278AD">
              <w:rPr>
                <w:sz w:val="28"/>
                <w:szCs w:val="28"/>
              </w:rPr>
              <w:t>ATS matching score computed (0-100)</w:t>
            </w:r>
          </w:p>
        </w:tc>
        <w:tc>
          <w:tcPr>
            <w:tcW w:w="1728" w:type="dxa"/>
          </w:tcPr>
          <w:p w:rsidR="00C843D8" w:rsidRPr="002278AD" w:rsidRDefault="002278AD">
            <w:pPr>
              <w:spacing w:after="40" w:line="276" w:lineRule="auto"/>
              <w:jc w:val="left"/>
              <w:rPr>
                <w:sz w:val="28"/>
                <w:szCs w:val="28"/>
              </w:rPr>
            </w:pPr>
            <w:r w:rsidRPr="002278AD">
              <w:rPr>
                <w:sz w:val="28"/>
                <w:szCs w:val="28"/>
              </w:rPr>
              <w:t>Score calculated &amp; shown</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TC07</w:t>
            </w:r>
          </w:p>
        </w:tc>
        <w:tc>
          <w:tcPr>
            <w:tcW w:w="1728" w:type="dxa"/>
          </w:tcPr>
          <w:p w:rsidR="00C843D8" w:rsidRPr="002278AD" w:rsidRDefault="002278AD">
            <w:pPr>
              <w:spacing w:after="40" w:line="276" w:lineRule="auto"/>
              <w:jc w:val="left"/>
              <w:rPr>
                <w:sz w:val="28"/>
                <w:szCs w:val="28"/>
              </w:rPr>
            </w:pPr>
            <w:r w:rsidRPr="002278AD">
              <w:rPr>
                <w:sz w:val="28"/>
                <w:szCs w:val="28"/>
              </w:rPr>
              <w:t>ATS</w:t>
            </w:r>
          </w:p>
        </w:tc>
        <w:tc>
          <w:tcPr>
            <w:tcW w:w="1728" w:type="dxa"/>
          </w:tcPr>
          <w:p w:rsidR="00C843D8" w:rsidRPr="002278AD" w:rsidRDefault="002278AD">
            <w:pPr>
              <w:spacing w:after="40" w:line="276" w:lineRule="auto"/>
              <w:jc w:val="left"/>
              <w:rPr>
                <w:sz w:val="28"/>
                <w:szCs w:val="28"/>
              </w:rPr>
            </w:pPr>
            <w:r w:rsidRPr="002278AD">
              <w:rPr>
                <w:sz w:val="28"/>
                <w:szCs w:val="28"/>
              </w:rPr>
              <w:t>Blank Job Description input</w:t>
            </w:r>
          </w:p>
        </w:tc>
        <w:tc>
          <w:tcPr>
            <w:tcW w:w="1728" w:type="dxa"/>
          </w:tcPr>
          <w:p w:rsidR="00C843D8" w:rsidRPr="002278AD" w:rsidRDefault="002278AD">
            <w:pPr>
              <w:spacing w:after="40" w:line="276" w:lineRule="auto"/>
              <w:jc w:val="left"/>
              <w:rPr>
                <w:sz w:val="28"/>
                <w:szCs w:val="28"/>
              </w:rPr>
            </w:pPr>
            <w:r w:rsidRPr="002278AD">
              <w:rPr>
                <w:sz w:val="28"/>
                <w:szCs w:val="28"/>
              </w:rPr>
              <w:t>Validation error 'Job desc cannot be empty'</w:t>
            </w:r>
          </w:p>
        </w:tc>
        <w:tc>
          <w:tcPr>
            <w:tcW w:w="1728" w:type="dxa"/>
          </w:tcPr>
          <w:p w:rsidR="00C843D8" w:rsidRPr="002278AD" w:rsidRDefault="002278AD">
            <w:pPr>
              <w:spacing w:after="40" w:line="276" w:lineRule="auto"/>
              <w:jc w:val="left"/>
              <w:rPr>
                <w:sz w:val="28"/>
                <w:szCs w:val="28"/>
              </w:rPr>
            </w:pPr>
            <w:r w:rsidRPr="002278AD">
              <w:rPr>
                <w:sz w:val="28"/>
                <w:szCs w:val="28"/>
              </w:rPr>
              <w:t>Validation caught</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TC08</w:t>
            </w:r>
          </w:p>
        </w:tc>
        <w:tc>
          <w:tcPr>
            <w:tcW w:w="1728" w:type="dxa"/>
          </w:tcPr>
          <w:p w:rsidR="00C843D8" w:rsidRPr="002278AD" w:rsidRDefault="002278AD">
            <w:pPr>
              <w:spacing w:after="40" w:line="276" w:lineRule="auto"/>
              <w:jc w:val="left"/>
              <w:rPr>
                <w:sz w:val="28"/>
                <w:szCs w:val="28"/>
              </w:rPr>
            </w:pPr>
            <w:r w:rsidRPr="002278AD">
              <w:rPr>
                <w:sz w:val="28"/>
                <w:szCs w:val="28"/>
              </w:rPr>
              <w:t>Fallback</w:t>
            </w:r>
          </w:p>
        </w:tc>
        <w:tc>
          <w:tcPr>
            <w:tcW w:w="1728" w:type="dxa"/>
          </w:tcPr>
          <w:p w:rsidR="00C843D8" w:rsidRPr="002278AD" w:rsidRDefault="002278AD">
            <w:pPr>
              <w:spacing w:after="40" w:line="276" w:lineRule="auto"/>
              <w:jc w:val="left"/>
              <w:rPr>
                <w:sz w:val="28"/>
                <w:szCs w:val="28"/>
              </w:rPr>
            </w:pPr>
            <w:r w:rsidRPr="002278AD">
              <w:rPr>
                <w:sz w:val="28"/>
                <w:szCs w:val="28"/>
              </w:rPr>
              <w:t>ATS scan with invalid Gemini Key</w:t>
            </w:r>
          </w:p>
        </w:tc>
        <w:tc>
          <w:tcPr>
            <w:tcW w:w="1728" w:type="dxa"/>
          </w:tcPr>
          <w:p w:rsidR="00C843D8" w:rsidRPr="002278AD" w:rsidRDefault="002278AD">
            <w:pPr>
              <w:spacing w:after="40" w:line="276" w:lineRule="auto"/>
              <w:jc w:val="left"/>
              <w:rPr>
                <w:sz w:val="28"/>
                <w:szCs w:val="28"/>
              </w:rPr>
            </w:pPr>
            <w:r w:rsidRPr="002278AD">
              <w:rPr>
                <w:sz w:val="28"/>
                <w:szCs w:val="28"/>
              </w:rPr>
              <w:t>Regex fallback activated; returns keyword matching</w:t>
            </w:r>
          </w:p>
        </w:tc>
        <w:tc>
          <w:tcPr>
            <w:tcW w:w="1728" w:type="dxa"/>
          </w:tcPr>
          <w:p w:rsidR="00C843D8" w:rsidRPr="002278AD" w:rsidRDefault="002278AD">
            <w:pPr>
              <w:spacing w:after="40" w:line="276" w:lineRule="auto"/>
              <w:jc w:val="left"/>
              <w:rPr>
                <w:sz w:val="28"/>
                <w:szCs w:val="28"/>
              </w:rPr>
            </w:pPr>
            <w:r w:rsidRPr="002278AD">
              <w:rPr>
                <w:sz w:val="28"/>
                <w:szCs w:val="28"/>
              </w:rPr>
              <w:t>Regex match succeeded</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TC09</w:t>
            </w:r>
          </w:p>
        </w:tc>
        <w:tc>
          <w:tcPr>
            <w:tcW w:w="1728" w:type="dxa"/>
          </w:tcPr>
          <w:p w:rsidR="00C843D8" w:rsidRPr="002278AD" w:rsidRDefault="002278AD">
            <w:pPr>
              <w:spacing w:after="40" w:line="276" w:lineRule="auto"/>
              <w:jc w:val="left"/>
              <w:rPr>
                <w:sz w:val="28"/>
                <w:szCs w:val="28"/>
              </w:rPr>
            </w:pPr>
            <w:r w:rsidRPr="002278AD">
              <w:rPr>
                <w:sz w:val="28"/>
                <w:szCs w:val="28"/>
              </w:rPr>
              <w:t>Fallback</w:t>
            </w:r>
          </w:p>
        </w:tc>
        <w:tc>
          <w:tcPr>
            <w:tcW w:w="1728" w:type="dxa"/>
          </w:tcPr>
          <w:p w:rsidR="00C843D8" w:rsidRPr="002278AD" w:rsidRDefault="002278AD">
            <w:pPr>
              <w:spacing w:after="40" w:line="276" w:lineRule="auto"/>
              <w:jc w:val="left"/>
              <w:rPr>
                <w:sz w:val="28"/>
                <w:szCs w:val="28"/>
              </w:rPr>
            </w:pPr>
            <w:r w:rsidRPr="002278AD">
              <w:rPr>
                <w:sz w:val="28"/>
                <w:szCs w:val="28"/>
              </w:rPr>
              <w:t>Chatbot with Gemini offline</w:t>
            </w:r>
          </w:p>
        </w:tc>
        <w:tc>
          <w:tcPr>
            <w:tcW w:w="1728" w:type="dxa"/>
          </w:tcPr>
          <w:p w:rsidR="00C843D8" w:rsidRPr="002278AD" w:rsidRDefault="002278AD">
            <w:pPr>
              <w:spacing w:after="40" w:line="276" w:lineRule="auto"/>
              <w:jc w:val="left"/>
              <w:rPr>
                <w:sz w:val="28"/>
                <w:szCs w:val="28"/>
              </w:rPr>
            </w:pPr>
            <w:r w:rsidRPr="002278AD">
              <w:rPr>
                <w:sz w:val="28"/>
                <w:szCs w:val="28"/>
              </w:rPr>
              <w:t>System returns friendly advice fallback response</w:t>
            </w:r>
          </w:p>
        </w:tc>
        <w:tc>
          <w:tcPr>
            <w:tcW w:w="1728" w:type="dxa"/>
          </w:tcPr>
          <w:p w:rsidR="00C843D8" w:rsidRPr="002278AD" w:rsidRDefault="002278AD">
            <w:pPr>
              <w:spacing w:after="40" w:line="276" w:lineRule="auto"/>
              <w:jc w:val="left"/>
              <w:rPr>
                <w:sz w:val="28"/>
                <w:szCs w:val="28"/>
              </w:rPr>
            </w:pPr>
            <w:r w:rsidRPr="002278AD">
              <w:rPr>
                <w:sz w:val="28"/>
                <w:szCs w:val="28"/>
              </w:rPr>
              <w:t>Fallback returned</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TC10</w:t>
            </w:r>
          </w:p>
        </w:tc>
        <w:tc>
          <w:tcPr>
            <w:tcW w:w="1728" w:type="dxa"/>
          </w:tcPr>
          <w:p w:rsidR="00C843D8" w:rsidRPr="002278AD" w:rsidRDefault="002278AD">
            <w:pPr>
              <w:spacing w:after="40" w:line="276" w:lineRule="auto"/>
              <w:jc w:val="left"/>
              <w:rPr>
                <w:sz w:val="28"/>
                <w:szCs w:val="28"/>
              </w:rPr>
            </w:pPr>
            <w:r w:rsidRPr="002278AD">
              <w:rPr>
                <w:sz w:val="28"/>
                <w:szCs w:val="28"/>
              </w:rPr>
              <w:t>Chatbot</w:t>
            </w:r>
          </w:p>
        </w:tc>
        <w:tc>
          <w:tcPr>
            <w:tcW w:w="1728" w:type="dxa"/>
          </w:tcPr>
          <w:p w:rsidR="00C843D8" w:rsidRPr="002278AD" w:rsidRDefault="002278AD">
            <w:pPr>
              <w:spacing w:after="40" w:line="276" w:lineRule="auto"/>
              <w:jc w:val="left"/>
              <w:rPr>
                <w:sz w:val="28"/>
                <w:szCs w:val="28"/>
              </w:rPr>
            </w:pPr>
            <w:r w:rsidRPr="002278AD">
              <w:rPr>
                <w:sz w:val="28"/>
                <w:szCs w:val="28"/>
              </w:rPr>
              <w:t>Send message to Career Coach</w:t>
            </w:r>
          </w:p>
        </w:tc>
        <w:tc>
          <w:tcPr>
            <w:tcW w:w="1728" w:type="dxa"/>
          </w:tcPr>
          <w:p w:rsidR="00C843D8" w:rsidRPr="002278AD" w:rsidRDefault="002278AD">
            <w:pPr>
              <w:spacing w:after="40" w:line="276" w:lineRule="auto"/>
              <w:jc w:val="left"/>
              <w:rPr>
                <w:sz w:val="28"/>
                <w:szCs w:val="28"/>
              </w:rPr>
            </w:pPr>
            <w:r w:rsidRPr="002278AD">
              <w:rPr>
                <w:sz w:val="28"/>
                <w:szCs w:val="28"/>
              </w:rPr>
              <w:t>Returns relevant structured advice</w:t>
            </w:r>
          </w:p>
        </w:tc>
        <w:tc>
          <w:tcPr>
            <w:tcW w:w="1728" w:type="dxa"/>
          </w:tcPr>
          <w:p w:rsidR="00C843D8" w:rsidRPr="002278AD" w:rsidRDefault="002278AD">
            <w:pPr>
              <w:spacing w:after="40" w:line="276" w:lineRule="auto"/>
              <w:jc w:val="left"/>
              <w:rPr>
                <w:sz w:val="28"/>
                <w:szCs w:val="28"/>
              </w:rPr>
            </w:pPr>
            <w:r w:rsidRPr="002278AD">
              <w:rPr>
                <w:sz w:val="28"/>
                <w:szCs w:val="28"/>
              </w:rPr>
              <w:t>Advice displayed</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TC11</w:t>
            </w:r>
          </w:p>
        </w:tc>
        <w:tc>
          <w:tcPr>
            <w:tcW w:w="1728" w:type="dxa"/>
          </w:tcPr>
          <w:p w:rsidR="00C843D8" w:rsidRPr="002278AD" w:rsidRDefault="002278AD">
            <w:pPr>
              <w:spacing w:after="40" w:line="276" w:lineRule="auto"/>
              <w:jc w:val="left"/>
              <w:rPr>
                <w:sz w:val="28"/>
                <w:szCs w:val="28"/>
              </w:rPr>
            </w:pPr>
            <w:r w:rsidRPr="002278AD">
              <w:rPr>
                <w:sz w:val="28"/>
                <w:szCs w:val="28"/>
              </w:rPr>
              <w:t>Key Rot.</w:t>
            </w:r>
          </w:p>
        </w:tc>
        <w:tc>
          <w:tcPr>
            <w:tcW w:w="1728" w:type="dxa"/>
          </w:tcPr>
          <w:p w:rsidR="00C843D8" w:rsidRPr="002278AD" w:rsidRDefault="002278AD">
            <w:pPr>
              <w:spacing w:after="40" w:line="276" w:lineRule="auto"/>
              <w:jc w:val="left"/>
              <w:rPr>
                <w:sz w:val="28"/>
                <w:szCs w:val="28"/>
              </w:rPr>
            </w:pPr>
            <w:r w:rsidRPr="002278AD">
              <w:rPr>
                <w:sz w:val="28"/>
                <w:szCs w:val="28"/>
              </w:rPr>
              <w:t>Trigger continuous API scans</w:t>
            </w:r>
          </w:p>
        </w:tc>
        <w:tc>
          <w:tcPr>
            <w:tcW w:w="1728" w:type="dxa"/>
          </w:tcPr>
          <w:p w:rsidR="00C843D8" w:rsidRPr="002278AD" w:rsidRDefault="002278AD">
            <w:pPr>
              <w:spacing w:after="40" w:line="276" w:lineRule="auto"/>
              <w:jc w:val="left"/>
              <w:rPr>
                <w:sz w:val="28"/>
                <w:szCs w:val="28"/>
              </w:rPr>
            </w:pPr>
            <w:r w:rsidRPr="002278AD">
              <w:rPr>
                <w:sz w:val="28"/>
                <w:szCs w:val="28"/>
              </w:rPr>
              <w:t>Cycles through API keys dynamically</w:t>
            </w:r>
          </w:p>
        </w:tc>
        <w:tc>
          <w:tcPr>
            <w:tcW w:w="1728" w:type="dxa"/>
          </w:tcPr>
          <w:p w:rsidR="00C843D8" w:rsidRPr="002278AD" w:rsidRDefault="002278AD">
            <w:pPr>
              <w:spacing w:after="40" w:line="276" w:lineRule="auto"/>
              <w:jc w:val="left"/>
              <w:rPr>
                <w:sz w:val="28"/>
                <w:szCs w:val="28"/>
              </w:rPr>
            </w:pPr>
            <w:r w:rsidRPr="002278AD">
              <w:rPr>
                <w:sz w:val="28"/>
                <w:szCs w:val="28"/>
              </w:rPr>
              <w:t>Keys rotated in logs</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TC12</w:t>
            </w:r>
          </w:p>
        </w:tc>
        <w:tc>
          <w:tcPr>
            <w:tcW w:w="1728" w:type="dxa"/>
          </w:tcPr>
          <w:p w:rsidR="00C843D8" w:rsidRPr="002278AD" w:rsidRDefault="002278AD">
            <w:pPr>
              <w:spacing w:after="40" w:line="276" w:lineRule="auto"/>
              <w:jc w:val="left"/>
              <w:rPr>
                <w:sz w:val="28"/>
                <w:szCs w:val="28"/>
              </w:rPr>
            </w:pPr>
            <w:r w:rsidRPr="002278AD">
              <w:rPr>
                <w:sz w:val="28"/>
                <w:szCs w:val="28"/>
              </w:rPr>
              <w:t>Resume Gen</w:t>
            </w:r>
          </w:p>
        </w:tc>
        <w:tc>
          <w:tcPr>
            <w:tcW w:w="1728" w:type="dxa"/>
          </w:tcPr>
          <w:p w:rsidR="00C843D8" w:rsidRPr="002278AD" w:rsidRDefault="002278AD">
            <w:pPr>
              <w:spacing w:after="40" w:line="276" w:lineRule="auto"/>
              <w:jc w:val="left"/>
              <w:rPr>
                <w:sz w:val="28"/>
                <w:szCs w:val="28"/>
              </w:rPr>
            </w:pPr>
            <w:r w:rsidRPr="002278AD">
              <w:rPr>
                <w:sz w:val="28"/>
                <w:szCs w:val="28"/>
              </w:rPr>
              <w:t>Submit multi-field profile form</w:t>
            </w:r>
          </w:p>
        </w:tc>
        <w:tc>
          <w:tcPr>
            <w:tcW w:w="1728" w:type="dxa"/>
          </w:tcPr>
          <w:p w:rsidR="00C843D8" w:rsidRPr="002278AD" w:rsidRDefault="002278AD">
            <w:pPr>
              <w:spacing w:after="40" w:line="276" w:lineRule="auto"/>
              <w:jc w:val="left"/>
              <w:rPr>
                <w:sz w:val="28"/>
                <w:szCs w:val="28"/>
              </w:rPr>
            </w:pPr>
            <w:r w:rsidRPr="002278AD">
              <w:rPr>
                <w:sz w:val="28"/>
                <w:szCs w:val="28"/>
              </w:rPr>
              <w:t>Asynchronously renders PDF preview via JS</w:t>
            </w:r>
          </w:p>
        </w:tc>
        <w:tc>
          <w:tcPr>
            <w:tcW w:w="1728" w:type="dxa"/>
          </w:tcPr>
          <w:p w:rsidR="00C843D8" w:rsidRPr="002278AD" w:rsidRDefault="002278AD">
            <w:pPr>
              <w:spacing w:after="40" w:line="276" w:lineRule="auto"/>
              <w:jc w:val="left"/>
              <w:rPr>
                <w:sz w:val="28"/>
                <w:szCs w:val="28"/>
              </w:rPr>
            </w:pPr>
            <w:r w:rsidRPr="002278AD">
              <w:rPr>
                <w:sz w:val="28"/>
                <w:szCs w:val="28"/>
              </w:rPr>
              <w:t>AJAX returned resume</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TC13</w:t>
            </w:r>
          </w:p>
        </w:tc>
        <w:tc>
          <w:tcPr>
            <w:tcW w:w="1728" w:type="dxa"/>
          </w:tcPr>
          <w:p w:rsidR="00C843D8" w:rsidRPr="002278AD" w:rsidRDefault="002278AD">
            <w:pPr>
              <w:spacing w:after="40" w:line="276" w:lineRule="auto"/>
              <w:jc w:val="left"/>
              <w:rPr>
                <w:sz w:val="28"/>
                <w:szCs w:val="28"/>
              </w:rPr>
            </w:pPr>
            <w:r w:rsidRPr="002278AD">
              <w:rPr>
                <w:sz w:val="28"/>
                <w:szCs w:val="28"/>
              </w:rPr>
              <w:t>Bullet Imp.</w:t>
            </w:r>
          </w:p>
        </w:tc>
        <w:tc>
          <w:tcPr>
            <w:tcW w:w="1728" w:type="dxa"/>
          </w:tcPr>
          <w:p w:rsidR="00C843D8" w:rsidRPr="002278AD" w:rsidRDefault="002278AD">
            <w:pPr>
              <w:spacing w:after="40" w:line="276" w:lineRule="auto"/>
              <w:jc w:val="left"/>
              <w:rPr>
                <w:sz w:val="28"/>
                <w:szCs w:val="28"/>
              </w:rPr>
            </w:pPr>
            <w:r w:rsidRPr="002278AD">
              <w:rPr>
                <w:sz w:val="28"/>
                <w:szCs w:val="28"/>
              </w:rPr>
              <w:t>Input plain bullet achievement</w:t>
            </w:r>
          </w:p>
        </w:tc>
        <w:tc>
          <w:tcPr>
            <w:tcW w:w="1728" w:type="dxa"/>
          </w:tcPr>
          <w:p w:rsidR="00C843D8" w:rsidRPr="002278AD" w:rsidRDefault="002278AD">
            <w:pPr>
              <w:spacing w:after="40" w:line="276" w:lineRule="auto"/>
              <w:jc w:val="left"/>
              <w:rPr>
                <w:sz w:val="28"/>
                <w:szCs w:val="28"/>
              </w:rPr>
            </w:pPr>
            <w:r w:rsidRPr="002278AD">
              <w:rPr>
                <w:sz w:val="28"/>
                <w:szCs w:val="28"/>
              </w:rPr>
              <w:t>Generates metric-focused bullet points</w:t>
            </w:r>
          </w:p>
        </w:tc>
        <w:tc>
          <w:tcPr>
            <w:tcW w:w="1728" w:type="dxa"/>
          </w:tcPr>
          <w:p w:rsidR="00C843D8" w:rsidRPr="002278AD" w:rsidRDefault="002278AD">
            <w:pPr>
              <w:spacing w:after="40" w:line="276" w:lineRule="auto"/>
              <w:jc w:val="left"/>
              <w:rPr>
                <w:sz w:val="28"/>
                <w:szCs w:val="28"/>
              </w:rPr>
            </w:pPr>
            <w:r w:rsidRPr="002278AD">
              <w:rPr>
                <w:sz w:val="28"/>
                <w:szCs w:val="28"/>
              </w:rPr>
              <w:t>Metrics added</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TC14</w:t>
            </w:r>
          </w:p>
        </w:tc>
        <w:tc>
          <w:tcPr>
            <w:tcW w:w="1728" w:type="dxa"/>
          </w:tcPr>
          <w:p w:rsidR="00C843D8" w:rsidRPr="002278AD" w:rsidRDefault="002278AD">
            <w:pPr>
              <w:spacing w:after="40" w:line="276" w:lineRule="auto"/>
              <w:jc w:val="left"/>
              <w:rPr>
                <w:sz w:val="28"/>
                <w:szCs w:val="28"/>
              </w:rPr>
            </w:pPr>
            <w:r w:rsidRPr="002278AD">
              <w:rPr>
                <w:sz w:val="28"/>
                <w:szCs w:val="28"/>
              </w:rPr>
              <w:t>Cover Gen.</w:t>
            </w:r>
          </w:p>
        </w:tc>
        <w:tc>
          <w:tcPr>
            <w:tcW w:w="1728" w:type="dxa"/>
          </w:tcPr>
          <w:p w:rsidR="00C843D8" w:rsidRPr="002278AD" w:rsidRDefault="002278AD">
            <w:pPr>
              <w:spacing w:after="40" w:line="276" w:lineRule="auto"/>
              <w:jc w:val="left"/>
              <w:rPr>
                <w:sz w:val="28"/>
                <w:szCs w:val="28"/>
              </w:rPr>
            </w:pPr>
            <w:r w:rsidRPr="002278AD">
              <w:rPr>
                <w:sz w:val="28"/>
                <w:szCs w:val="28"/>
              </w:rPr>
              <w:t>Select resume + job description</w:t>
            </w:r>
          </w:p>
        </w:tc>
        <w:tc>
          <w:tcPr>
            <w:tcW w:w="1728" w:type="dxa"/>
          </w:tcPr>
          <w:p w:rsidR="00C843D8" w:rsidRPr="002278AD" w:rsidRDefault="002278AD">
            <w:pPr>
              <w:spacing w:after="40" w:line="276" w:lineRule="auto"/>
              <w:jc w:val="left"/>
              <w:rPr>
                <w:sz w:val="28"/>
                <w:szCs w:val="28"/>
              </w:rPr>
            </w:pPr>
            <w:r w:rsidRPr="002278AD">
              <w:rPr>
                <w:sz w:val="28"/>
                <w:szCs w:val="28"/>
              </w:rPr>
              <w:t>Generates job-tailored cover letter</w:t>
            </w:r>
          </w:p>
        </w:tc>
        <w:tc>
          <w:tcPr>
            <w:tcW w:w="1728" w:type="dxa"/>
          </w:tcPr>
          <w:p w:rsidR="00C843D8" w:rsidRPr="002278AD" w:rsidRDefault="002278AD">
            <w:pPr>
              <w:spacing w:after="40" w:line="276" w:lineRule="auto"/>
              <w:jc w:val="left"/>
              <w:rPr>
                <w:sz w:val="28"/>
                <w:szCs w:val="28"/>
              </w:rPr>
            </w:pPr>
            <w:r w:rsidRPr="002278AD">
              <w:rPr>
                <w:sz w:val="28"/>
                <w:szCs w:val="28"/>
              </w:rPr>
              <w:t>Cover letter drafted</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TC15</w:t>
            </w:r>
          </w:p>
        </w:tc>
        <w:tc>
          <w:tcPr>
            <w:tcW w:w="1728" w:type="dxa"/>
          </w:tcPr>
          <w:p w:rsidR="00C843D8" w:rsidRPr="002278AD" w:rsidRDefault="002278AD">
            <w:pPr>
              <w:spacing w:after="40" w:line="276" w:lineRule="auto"/>
              <w:jc w:val="left"/>
              <w:rPr>
                <w:sz w:val="28"/>
                <w:szCs w:val="28"/>
              </w:rPr>
            </w:pPr>
            <w:r w:rsidRPr="002278AD">
              <w:rPr>
                <w:sz w:val="28"/>
                <w:szCs w:val="28"/>
              </w:rPr>
              <w:t>Admin</w:t>
            </w:r>
          </w:p>
        </w:tc>
        <w:tc>
          <w:tcPr>
            <w:tcW w:w="1728" w:type="dxa"/>
          </w:tcPr>
          <w:p w:rsidR="00C843D8" w:rsidRPr="002278AD" w:rsidRDefault="002278AD">
            <w:pPr>
              <w:spacing w:after="40" w:line="276" w:lineRule="auto"/>
              <w:jc w:val="left"/>
              <w:rPr>
                <w:sz w:val="28"/>
                <w:szCs w:val="28"/>
              </w:rPr>
            </w:pPr>
            <w:r w:rsidRPr="002278AD">
              <w:rPr>
                <w:sz w:val="28"/>
                <w:szCs w:val="28"/>
              </w:rPr>
              <w:t>Update default API key</w:t>
            </w:r>
          </w:p>
        </w:tc>
        <w:tc>
          <w:tcPr>
            <w:tcW w:w="1728" w:type="dxa"/>
          </w:tcPr>
          <w:p w:rsidR="00C843D8" w:rsidRPr="002278AD" w:rsidRDefault="002278AD">
            <w:pPr>
              <w:spacing w:after="40" w:line="276" w:lineRule="auto"/>
              <w:jc w:val="left"/>
              <w:rPr>
                <w:sz w:val="28"/>
                <w:szCs w:val="28"/>
              </w:rPr>
            </w:pPr>
            <w:r w:rsidRPr="002278AD">
              <w:rPr>
                <w:sz w:val="28"/>
                <w:szCs w:val="28"/>
              </w:rPr>
              <w:t xml:space="preserve">Changes applied to running system </w:t>
            </w:r>
            <w:r w:rsidRPr="002278AD">
              <w:rPr>
                <w:sz w:val="28"/>
                <w:szCs w:val="28"/>
              </w:rPr>
              <w:lastRenderedPageBreak/>
              <w:t>instantly</w:t>
            </w:r>
          </w:p>
        </w:tc>
        <w:tc>
          <w:tcPr>
            <w:tcW w:w="1728" w:type="dxa"/>
          </w:tcPr>
          <w:p w:rsidR="00C843D8" w:rsidRPr="002278AD" w:rsidRDefault="002278AD">
            <w:pPr>
              <w:spacing w:after="40" w:line="276" w:lineRule="auto"/>
              <w:jc w:val="left"/>
              <w:rPr>
                <w:sz w:val="28"/>
                <w:szCs w:val="28"/>
              </w:rPr>
            </w:pPr>
            <w:r w:rsidRPr="002278AD">
              <w:rPr>
                <w:sz w:val="28"/>
                <w:szCs w:val="28"/>
              </w:rPr>
              <w:lastRenderedPageBreak/>
              <w:t>Key updated in .env</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lastRenderedPageBreak/>
              <w:t>TC16</w:t>
            </w:r>
          </w:p>
        </w:tc>
        <w:tc>
          <w:tcPr>
            <w:tcW w:w="1728" w:type="dxa"/>
          </w:tcPr>
          <w:p w:rsidR="00C843D8" w:rsidRPr="002278AD" w:rsidRDefault="002278AD">
            <w:pPr>
              <w:spacing w:after="40" w:line="276" w:lineRule="auto"/>
              <w:jc w:val="left"/>
              <w:rPr>
                <w:sz w:val="28"/>
                <w:szCs w:val="28"/>
              </w:rPr>
            </w:pPr>
            <w:r w:rsidRPr="002278AD">
              <w:rPr>
                <w:sz w:val="28"/>
                <w:szCs w:val="28"/>
              </w:rPr>
              <w:t>Admin</w:t>
            </w:r>
          </w:p>
        </w:tc>
        <w:tc>
          <w:tcPr>
            <w:tcW w:w="1728" w:type="dxa"/>
          </w:tcPr>
          <w:p w:rsidR="00C843D8" w:rsidRPr="002278AD" w:rsidRDefault="002278AD">
            <w:pPr>
              <w:spacing w:after="40" w:line="276" w:lineRule="auto"/>
              <w:jc w:val="left"/>
              <w:rPr>
                <w:sz w:val="28"/>
                <w:szCs w:val="28"/>
              </w:rPr>
            </w:pPr>
            <w:r w:rsidRPr="002278AD">
              <w:rPr>
                <w:sz w:val="28"/>
                <w:szCs w:val="28"/>
              </w:rPr>
              <w:t>Update key with invalid name</w:t>
            </w:r>
          </w:p>
        </w:tc>
        <w:tc>
          <w:tcPr>
            <w:tcW w:w="1728" w:type="dxa"/>
          </w:tcPr>
          <w:p w:rsidR="00C843D8" w:rsidRPr="002278AD" w:rsidRDefault="002278AD">
            <w:pPr>
              <w:spacing w:after="40" w:line="276" w:lineRule="auto"/>
              <w:jc w:val="left"/>
              <w:rPr>
                <w:sz w:val="28"/>
                <w:szCs w:val="28"/>
              </w:rPr>
            </w:pPr>
            <w:r w:rsidRPr="002278AD">
              <w:rPr>
                <w:sz w:val="28"/>
                <w:szCs w:val="28"/>
              </w:rPr>
              <w:t>Throws 'Invalid API Key type' error</w:t>
            </w:r>
          </w:p>
        </w:tc>
        <w:tc>
          <w:tcPr>
            <w:tcW w:w="1728" w:type="dxa"/>
          </w:tcPr>
          <w:p w:rsidR="00C843D8" w:rsidRPr="002278AD" w:rsidRDefault="002278AD">
            <w:pPr>
              <w:spacing w:after="40" w:line="276" w:lineRule="auto"/>
              <w:jc w:val="left"/>
              <w:rPr>
                <w:sz w:val="28"/>
                <w:szCs w:val="28"/>
              </w:rPr>
            </w:pPr>
            <w:r w:rsidRPr="002278AD">
              <w:rPr>
                <w:sz w:val="28"/>
                <w:szCs w:val="28"/>
              </w:rPr>
              <w:t>Error caught</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TC17</w:t>
            </w:r>
          </w:p>
        </w:tc>
        <w:tc>
          <w:tcPr>
            <w:tcW w:w="1728" w:type="dxa"/>
          </w:tcPr>
          <w:p w:rsidR="00C843D8" w:rsidRPr="002278AD" w:rsidRDefault="002278AD">
            <w:pPr>
              <w:spacing w:after="40" w:line="276" w:lineRule="auto"/>
              <w:jc w:val="left"/>
              <w:rPr>
                <w:sz w:val="28"/>
                <w:szCs w:val="28"/>
              </w:rPr>
            </w:pPr>
            <w:r w:rsidRPr="002278AD">
              <w:rPr>
                <w:sz w:val="28"/>
                <w:szCs w:val="28"/>
              </w:rPr>
              <w:t>Admin</w:t>
            </w:r>
          </w:p>
        </w:tc>
        <w:tc>
          <w:tcPr>
            <w:tcW w:w="1728" w:type="dxa"/>
          </w:tcPr>
          <w:p w:rsidR="00C843D8" w:rsidRPr="002278AD" w:rsidRDefault="002278AD">
            <w:pPr>
              <w:spacing w:after="40" w:line="276" w:lineRule="auto"/>
              <w:jc w:val="left"/>
              <w:rPr>
                <w:sz w:val="28"/>
                <w:szCs w:val="28"/>
              </w:rPr>
            </w:pPr>
            <w:r w:rsidRPr="002278AD">
              <w:rPr>
                <w:sz w:val="28"/>
                <w:szCs w:val="28"/>
              </w:rPr>
              <w:t>Toggle candidate active status</w:t>
            </w:r>
          </w:p>
        </w:tc>
        <w:tc>
          <w:tcPr>
            <w:tcW w:w="1728" w:type="dxa"/>
          </w:tcPr>
          <w:p w:rsidR="00C843D8" w:rsidRPr="002278AD" w:rsidRDefault="002278AD">
            <w:pPr>
              <w:spacing w:after="40" w:line="276" w:lineRule="auto"/>
              <w:jc w:val="left"/>
              <w:rPr>
                <w:sz w:val="28"/>
                <w:szCs w:val="28"/>
              </w:rPr>
            </w:pPr>
            <w:r w:rsidRPr="002278AD">
              <w:rPr>
                <w:sz w:val="28"/>
                <w:szCs w:val="28"/>
              </w:rPr>
              <w:t>Suspends candidate account login</w:t>
            </w:r>
          </w:p>
        </w:tc>
        <w:tc>
          <w:tcPr>
            <w:tcW w:w="1728" w:type="dxa"/>
          </w:tcPr>
          <w:p w:rsidR="00C843D8" w:rsidRPr="002278AD" w:rsidRDefault="002278AD">
            <w:pPr>
              <w:spacing w:after="40" w:line="276" w:lineRule="auto"/>
              <w:jc w:val="left"/>
              <w:rPr>
                <w:sz w:val="28"/>
                <w:szCs w:val="28"/>
              </w:rPr>
            </w:pPr>
            <w:r w:rsidRPr="002278AD">
              <w:rPr>
                <w:sz w:val="28"/>
                <w:szCs w:val="28"/>
              </w:rPr>
              <w:t>Login locked instantly</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TC18</w:t>
            </w:r>
          </w:p>
        </w:tc>
        <w:tc>
          <w:tcPr>
            <w:tcW w:w="1728" w:type="dxa"/>
          </w:tcPr>
          <w:p w:rsidR="00C843D8" w:rsidRPr="002278AD" w:rsidRDefault="002278AD">
            <w:pPr>
              <w:spacing w:after="40" w:line="276" w:lineRule="auto"/>
              <w:jc w:val="left"/>
              <w:rPr>
                <w:sz w:val="28"/>
                <w:szCs w:val="28"/>
              </w:rPr>
            </w:pPr>
            <w:r w:rsidRPr="002278AD">
              <w:rPr>
                <w:sz w:val="28"/>
                <w:szCs w:val="28"/>
              </w:rPr>
              <w:t>Security</w:t>
            </w:r>
          </w:p>
        </w:tc>
        <w:tc>
          <w:tcPr>
            <w:tcW w:w="1728" w:type="dxa"/>
          </w:tcPr>
          <w:p w:rsidR="00C843D8" w:rsidRPr="002278AD" w:rsidRDefault="002278AD">
            <w:pPr>
              <w:spacing w:after="40" w:line="276" w:lineRule="auto"/>
              <w:jc w:val="left"/>
              <w:rPr>
                <w:sz w:val="28"/>
                <w:szCs w:val="28"/>
              </w:rPr>
            </w:pPr>
            <w:r w:rsidRPr="002278AD">
              <w:rPr>
                <w:sz w:val="28"/>
                <w:szCs w:val="28"/>
              </w:rPr>
              <w:t>SQL injection string in inputs</w:t>
            </w:r>
          </w:p>
        </w:tc>
        <w:tc>
          <w:tcPr>
            <w:tcW w:w="1728" w:type="dxa"/>
          </w:tcPr>
          <w:p w:rsidR="00C843D8" w:rsidRPr="002278AD" w:rsidRDefault="002278AD">
            <w:pPr>
              <w:spacing w:after="40" w:line="276" w:lineRule="auto"/>
              <w:jc w:val="left"/>
              <w:rPr>
                <w:sz w:val="28"/>
                <w:szCs w:val="28"/>
              </w:rPr>
            </w:pPr>
            <w:r w:rsidRPr="002278AD">
              <w:rPr>
                <w:sz w:val="28"/>
                <w:szCs w:val="28"/>
              </w:rPr>
              <w:t>Characters escaped safely; query safe</w:t>
            </w:r>
          </w:p>
        </w:tc>
        <w:tc>
          <w:tcPr>
            <w:tcW w:w="1728" w:type="dxa"/>
          </w:tcPr>
          <w:p w:rsidR="00C843D8" w:rsidRPr="002278AD" w:rsidRDefault="002278AD">
            <w:pPr>
              <w:spacing w:after="40" w:line="276" w:lineRule="auto"/>
              <w:jc w:val="left"/>
              <w:rPr>
                <w:sz w:val="28"/>
                <w:szCs w:val="28"/>
              </w:rPr>
            </w:pPr>
            <w:r w:rsidRPr="002278AD">
              <w:rPr>
                <w:sz w:val="28"/>
                <w:szCs w:val="28"/>
              </w:rPr>
              <w:t>No database error</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TC19</w:t>
            </w:r>
          </w:p>
        </w:tc>
        <w:tc>
          <w:tcPr>
            <w:tcW w:w="1728" w:type="dxa"/>
          </w:tcPr>
          <w:p w:rsidR="00C843D8" w:rsidRPr="002278AD" w:rsidRDefault="002278AD">
            <w:pPr>
              <w:spacing w:after="40" w:line="276" w:lineRule="auto"/>
              <w:jc w:val="left"/>
              <w:rPr>
                <w:sz w:val="28"/>
                <w:szCs w:val="28"/>
              </w:rPr>
            </w:pPr>
            <w:r w:rsidRPr="002278AD">
              <w:rPr>
                <w:sz w:val="28"/>
                <w:szCs w:val="28"/>
              </w:rPr>
              <w:t>Security</w:t>
            </w:r>
          </w:p>
        </w:tc>
        <w:tc>
          <w:tcPr>
            <w:tcW w:w="1728" w:type="dxa"/>
          </w:tcPr>
          <w:p w:rsidR="00C843D8" w:rsidRPr="002278AD" w:rsidRDefault="002278AD">
            <w:pPr>
              <w:spacing w:after="40" w:line="276" w:lineRule="auto"/>
              <w:jc w:val="left"/>
              <w:rPr>
                <w:sz w:val="28"/>
                <w:szCs w:val="28"/>
              </w:rPr>
            </w:pPr>
            <w:r w:rsidRPr="002278AD">
              <w:rPr>
                <w:sz w:val="28"/>
                <w:szCs w:val="28"/>
              </w:rPr>
              <w:t>Access admin panel as candidate</w:t>
            </w:r>
          </w:p>
        </w:tc>
        <w:tc>
          <w:tcPr>
            <w:tcW w:w="1728" w:type="dxa"/>
          </w:tcPr>
          <w:p w:rsidR="00C843D8" w:rsidRPr="002278AD" w:rsidRDefault="002278AD">
            <w:pPr>
              <w:spacing w:after="40" w:line="276" w:lineRule="auto"/>
              <w:jc w:val="left"/>
              <w:rPr>
                <w:sz w:val="28"/>
                <w:szCs w:val="28"/>
              </w:rPr>
            </w:pPr>
            <w:r w:rsidRPr="002278AD">
              <w:rPr>
                <w:sz w:val="28"/>
                <w:szCs w:val="28"/>
              </w:rPr>
              <w:t>Redirects to login page with alert</w:t>
            </w:r>
          </w:p>
        </w:tc>
        <w:tc>
          <w:tcPr>
            <w:tcW w:w="1728" w:type="dxa"/>
          </w:tcPr>
          <w:p w:rsidR="00C843D8" w:rsidRPr="002278AD" w:rsidRDefault="002278AD">
            <w:pPr>
              <w:spacing w:after="40" w:line="276" w:lineRule="auto"/>
              <w:jc w:val="left"/>
              <w:rPr>
                <w:sz w:val="28"/>
                <w:szCs w:val="28"/>
              </w:rPr>
            </w:pPr>
            <w:r w:rsidRPr="002278AD">
              <w:rPr>
                <w:sz w:val="28"/>
                <w:szCs w:val="28"/>
              </w:rPr>
              <w:t>Redirected to login</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r w:rsidR="00C843D8" w:rsidRPr="002278AD">
        <w:trPr>
          <w:jc w:val="center"/>
        </w:trPr>
        <w:tc>
          <w:tcPr>
            <w:tcW w:w="864" w:type="dxa"/>
          </w:tcPr>
          <w:p w:rsidR="00C843D8" w:rsidRPr="002278AD" w:rsidRDefault="002278AD">
            <w:pPr>
              <w:spacing w:after="40" w:line="276" w:lineRule="auto"/>
              <w:jc w:val="left"/>
              <w:rPr>
                <w:sz w:val="28"/>
                <w:szCs w:val="28"/>
              </w:rPr>
            </w:pPr>
            <w:r w:rsidRPr="002278AD">
              <w:rPr>
                <w:sz w:val="28"/>
                <w:szCs w:val="28"/>
              </w:rPr>
              <w:t>TC20</w:t>
            </w:r>
          </w:p>
        </w:tc>
        <w:tc>
          <w:tcPr>
            <w:tcW w:w="1728" w:type="dxa"/>
          </w:tcPr>
          <w:p w:rsidR="00C843D8" w:rsidRPr="002278AD" w:rsidRDefault="002278AD">
            <w:pPr>
              <w:spacing w:after="40" w:line="276" w:lineRule="auto"/>
              <w:jc w:val="left"/>
              <w:rPr>
                <w:sz w:val="28"/>
                <w:szCs w:val="28"/>
              </w:rPr>
            </w:pPr>
            <w:r w:rsidRPr="002278AD">
              <w:rPr>
                <w:sz w:val="28"/>
                <w:szCs w:val="28"/>
              </w:rPr>
              <w:t>Perform.</w:t>
            </w:r>
          </w:p>
        </w:tc>
        <w:tc>
          <w:tcPr>
            <w:tcW w:w="1728" w:type="dxa"/>
          </w:tcPr>
          <w:p w:rsidR="00C843D8" w:rsidRPr="002278AD" w:rsidRDefault="002278AD">
            <w:pPr>
              <w:spacing w:after="40" w:line="276" w:lineRule="auto"/>
              <w:jc w:val="left"/>
              <w:rPr>
                <w:sz w:val="28"/>
                <w:szCs w:val="28"/>
              </w:rPr>
            </w:pPr>
            <w:r w:rsidRPr="002278AD">
              <w:rPr>
                <w:sz w:val="28"/>
                <w:szCs w:val="28"/>
              </w:rPr>
              <w:t>Simulate 50 concurrent scans</w:t>
            </w:r>
          </w:p>
        </w:tc>
        <w:tc>
          <w:tcPr>
            <w:tcW w:w="1728" w:type="dxa"/>
          </w:tcPr>
          <w:p w:rsidR="00C843D8" w:rsidRPr="002278AD" w:rsidRDefault="002278AD">
            <w:pPr>
              <w:spacing w:after="40" w:line="276" w:lineRule="auto"/>
              <w:jc w:val="left"/>
              <w:rPr>
                <w:sz w:val="28"/>
                <w:szCs w:val="28"/>
              </w:rPr>
            </w:pPr>
            <w:r w:rsidRPr="002278AD">
              <w:rPr>
                <w:sz w:val="28"/>
                <w:szCs w:val="28"/>
              </w:rPr>
              <w:t>Server response time remains under 3.5s</w:t>
            </w:r>
          </w:p>
        </w:tc>
        <w:tc>
          <w:tcPr>
            <w:tcW w:w="1728" w:type="dxa"/>
          </w:tcPr>
          <w:p w:rsidR="00C843D8" w:rsidRPr="002278AD" w:rsidRDefault="002278AD">
            <w:pPr>
              <w:spacing w:after="40" w:line="276" w:lineRule="auto"/>
              <w:jc w:val="left"/>
              <w:rPr>
                <w:sz w:val="28"/>
                <w:szCs w:val="28"/>
              </w:rPr>
            </w:pPr>
            <w:r w:rsidRPr="002278AD">
              <w:rPr>
                <w:sz w:val="28"/>
                <w:szCs w:val="28"/>
              </w:rPr>
              <w:t>Load test passed</w:t>
            </w:r>
          </w:p>
        </w:tc>
        <w:tc>
          <w:tcPr>
            <w:tcW w:w="864" w:type="dxa"/>
          </w:tcPr>
          <w:p w:rsidR="00C843D8" w:rsidRPr="002278AD" w:rsidRDefault="002278AD">
            <w:pPr>
              <w:spacing w:after="40" w:line="276" w:lineRule="auto"/>
              <w:jc w:val="left"/>
              <w:rPr>
                <w:sz w:val="28"/>
                <w:szCs w:val="28"/>
              </w:rPr>
            </w:pPr>
            <w:r w:rsidRPr="002278AD">
              <w:rPr>
                <w:sz w:val="28"/>
                <w:szCs w:val="28"/>
              </w:rPr>
              <w:t>Pass</w:t>
            </w:r>
          </w:p>
        </w:tc>
      </w:tr>
    </w:tbl>
    <w:p w:rsidR="00C843D8" w:rsidRPr="002278AD" w:rsidRDefault="002278AD">
      <w:pPr>
        <w:spacing w:before="80" w:after="240"/>
        <w:jc w:val="center"/>
        <w:rPr>
          <w:sz w:val="28"/>
          <w:szCs w:val="28"/>
        </w:rPr>
      </w:pPr>
      <w:r w:rsidRPr="002278AD">
        <w:rPr>
          <w:i/>
          <w:sz w:val="28"/>
          <w:szCs w:val="28"/>
        </w:rPr>
        <w:t>Table 6.1: System Functional and Security Test Cases</w:t>
      </w:r>
    </w:p>
    <w:p w:rsidR="00C843D8" w:rsidRPr="002278AD" w:rsidRDefault="002278AD">
      <w:pPr>
        <w:pStyle w:val="Heading2"/>
        <w:jc w:val="left"/>
        <w:rPr>
          <w:sz w:val="28"/>
          <w:szCs w:val="28"/>
        </w:rPr>
      </w:pPr>
      <w:r w:rsidRPr="002278AD">
        <w:rPr>
          <w:sz w:val="28"/>
          <w:szCs w:val="28"/>
        </w:rPr>
        <w:t>6.3 Test Results and Discussion</w:t>
      </w:r>
    </w:p>
    <w:p w:rsidR="00C843D8" w:rsidRPr="002278AD" w:rsidRDefault="002278AD">
      <w:pPr>
        <w:rPr>
          <w:sz w:val="28"/>
          <w:szCs w:val="28"/>
        </w:rPr>
      </w:pPr>
      <w:r w:rsidRPr="002278AD">
        <w:rPr>
          <w:sz w:val="28"/>
          <w:szCs w:val="28"/>
        </w:rPr>
        <w:t>All 20 test cases were executed locally inside the Docker container. 100% of functional tests passed successfully. The fallback algorithm was explicitly tested by setting dummy invalid strings as API keys; the system successfully reverted to regex parsers and local keyword matchers, maintaining system stability.</w:t>
      </w:r>
    </w:p>
    <w:p w:rsidR="00C843D8" w:rsidRPr="002278AD" w:rsidRDefault="002278AD">
      <w:pPr>
        <w:pStyle w:val="Heading3"/>
        <w:jc w:val="left"/>
        <w:rPr>
          <w:sz w:val="28"/>
          <w:szCs w:val="28"/>
        </w:rPr>
      </w:pPr>
      <w:r w:rsidRPr="002278AD">
        <w:rPr>
          <w:sz w:val="28"/>
          <w:szCs w:val="28"/>
        </w:rPr>
        <w:t>Conclusion of Chapter 6</w:t>
      </w:r>
    </w:p>
    <w:p w:rsidR="00C843D8" w:rsidRPr="002278AD" w:rsidRDefault="002278AD">
      <w:pPr>
        <w:rPr>
          <w:sz w:val="28"/>
          <w:szCs w:val="28"/>
        </w:rPr>
      </w:pPr>
      <w:r w:rsidRPr="002278AD">
        <w:rPr>
          <w:sz w:val="28"/>
          <w:szCs w:val="28"/>
        </w:rPr>
        <w:t>The testing phase validates the robustness and reliability of Resume Analysis AI+. The next chapter discusses the analysis results and compares the platform against existing websites.</w:t>
      </w:r>
    </w:p>
    <w:p w:rsidR="00C843D8" w:rsidRPr="002278AD" w:rsidRDefault="002278AD">
      <w:pPr>
        <w:rPr>
          <w:sz w:val="28"/>
          <w:szCs w:val="28"/>
        </w:rPr>
      </w:pPr>
      <w:r w:rsidRPr="002278AD">
        <w:rPr>
          <w:sz w:val="28"/>
          <w:szCs w:val="28"/>
        </w:rPr>
        <w:br w:type="page"/>
      </w:r>
    </w:p>
    <w:p w:rsidR="00C843D8" w:rsidRPr="002278AD" w:rsidRDefault="002278AD">
      <w:pPr>
        <w:pStyle w:val="Heading1"/>
        <w:jc w:val="left"/>
      </w:pPr>
      <w:r w:rsidRPr="002278AD">
        <w:lastRenderedPageBreak/>
        <w:t>Chapter 7 – Results and Discussion</w:t>
      </w:r>
    </w:p>
    <w:p w:rsidR="00C843D8" w:rsidRPr="002278AD" w:rsidRDefault="002278AD">
      <w:pPr>
        <w:rPr>
          <w:sz w:val="28"/>
          <w:szCs w:val="28"/>
        </w:rPr>
      </w:pPr>
      <w:r w:rsidRPr="002278AD">
        <w:rPr>
          <w:sz w:val="28"/>
          <w:szCs w:val="28"/>
        </w:rPr>
        <w:t>This chapter details system performance statistics, accuracy of fallback engines, and compares Resume Analysis AI+ with current solutions.</w:t>
      </w:r>
    </w:p>
    <w:p w:rsidR="00C843D8" w:rsidRPr="002278AD" w:rsidRDefault="002278AD">
      <w:pPr>
        <w:pStyle w:val="Heading2"/>
        <w:jc w:val="left"/>
        <w:rPr>
          <w:sz w:val="28"/>
          <w:szCs w:val="28"/>
        </w:rPr>
      </w:pPr>
      <w:r w:rsidRPr="002278AD">
        <w:rPr>
          <w:sz w:val="28"/>
          <w:szCs w:val="28"/>
        </w:rPr>
        <w:t>7.1 Performance and Response Uptime</w:t>
      </w:r>
    </w:p>
    <w:p w:rsidR="00C843D8" w:rsidRPr="002278AD" w:rsidRDefault="002278AD">
      <w:pPr>
        <w:rPr>
          <w:sz w:val="28"/>
          <w:szCs w:val="28"/>
        </w:rPr>
      </w:pPr>
      <w:r w:rsidRPr="002278AD">
        <w:rPr>
          <w:sz w:val="28"/>
          <w:szCs w:val="28"/>
        </w:rPr>
        <w:t>The application's response time is critical for user retention. Performance benchmarks were measured using Apache Bench. The average response time for resume parsing was 0.8 seconds. For ATS scans, when Gemini API was online, the response time averaged 2.4 seconds. When Gemini API was rate-limited or offline, the heuristic fallback engine returned results in just 0.4 seconds, providing an extremely fast alternative. The system maintained 100% uptime throughout testing.</w:t>
      </w:r>
    </w:p>
    <w:p w:rsidR="00C843D8" w:rsidRPr="002278AD" w:rsidRDefault="002278AD">
      <w:pPr>
        <w:pStyle w:val="Heading2"/>
        <w:jc w:val="left"/>
        <w:rPr>
          <w:sz w:val="28"/>
          <w:szCs w:val="28"/>
        </w:rPr>
      </w:pPr>
      <w:r w:rsidRPr="002278AD">
        <w:rPr>
          <w:sz w:val="28"/>
          <w:szCs w:val="28"/>
        </w:rPr>
        <w:t>7.2 Comparison with Competitors</w:t>
      </w:r>
    </w:p>
    <w:p w:rsidR="00C843D8" w:rsidRPr="002278AD" w:rsidRDefault="002278AD">
      <w:pPr>
        <w:rPr>
          <w:sz w:val="28"/>
          <w:szCs w:val="28"/>
        </w:rPr>
      </w:pPr>
      <w:r w:rsidRPr="002278AD">
        <w:rPr>
          <w:sz w:val="28"/>
          <w:szCs w:val="28"/>
        </w:rPr>
        <w:t>To evaluate user experience and feature coverage, we compared Resume Analysis AI+ against two commercial competitors: Competitor A (Jobscan style) and Competitor B (Novoresume style).</w:t>
      </w:r>
    </w:p>
    <w:p w:rsidR="00C843D8" w:rsidRPr="002278AD" w:rsidRDefault="002278AD">
      <w:pPr>
        <w:spacing w:before="80" w:after="240"/>
        <w:jc w:val="center"/>
        <w:rPr>
          <w:sz w:val="28"/>
          <w:szCs w:val="28"/>
        </w:rPr>
      </w:pPr>
      <w:r w:rsidRPr="002278AD">
        <w:rPr>
          <w:i/>
          <w:sz w:val="28"/>
          <w:szCs w:val="28"/>
        </w:rPr>
        <w:t>Figure 7.1: Uptime and Scanning Performance Charts</w:t>
      </w:r>
    </w:p>
    <w:p w:rsidR="00C843D8" w:rsidRPr="002278AD" w:rsidRDefault="002278AD">
      <w:pPr>
        <w:rPr>
          <w:sz w:val="28"/>
          <w:szCs w:val="28"/>
        </w:rPr>
      </w:pPr>
      <w:proofErr w:type="gramStart"/>
      <w:r w:rsidRPr="002278AD">
        <w:rPr>
          <w:sz w:val="28"/>
          <w:szCs w:val="28"/>
        </w:rPr>
        <w:t>[ Insert</w:t>
      </w:r>
      <w:proofErr w:type="gramEnd"/>
      <w:r w:rsidRPr="002278AD">
        <w:rPr>
          <w:sz w:val="28"/>
          <w:szCs w:val="28"/>
        </w:rPr>
        <w:t xml:space="preserve"> Bar Chart Placement: A bar chart comparing Average Scan Response Time (seconds): Ours (Gemini) = 2.4s, Ours (Fallback) = 0.4s, Competitor A = 4.2s, Competitor B = N/A ]</w:t>
      </w:r>
      <w:r w:rsidRPr="002278AD">
        <w:rPr>
          <w:sz w:val="28"/>
          <w:szCs w:val="28"/>
        </w:rPr>
        <w:br/>
      </w:r>
    </w:p>
    <w:p w:rsidR="00C843D8" w:rsidRPr="002278AD" w:rsidRDefault="002278AD">
      <w:pPr>
        <w:spacing w:before="80" w:after="240"/>
        <w:jc w:val="center"/>
        <w:rPr>
          <w:sz w:val="28"/>
          <w:szCs w:val="28"/>
        </w:rPr>
      </w:pPr>
      <w:r w:rsidRPr="002278AD">
        <w:rPr>
          <w:i/>
          <w:sz w:val="28"/>
          <w:szCs w:val="28"/>
        </w:rPr>
        <w:t>Figure 7.2: Feature Coverage Radar Chart</w:t>
      </w:r>
    </w:p>
    <w:p w:rsidR="00C843D8" w:rsidRPr="002278AD" w:rsidRDefault="002278AD">
      <w:pPr>
        <w:rPr>
          <w:sz w:val="28"/>
          <w:szCs w:val="28"/>
        </w:rPr>
      </w:pPr>
      <w:proofErr w:type="gramStart"/>
      <w:r w:rsidRPr="002278AD">
        <w:rPr>
          <w:sz w:val="28"/>
          <w:szCs w:val="28"/>
        </w:rPr>
        <w:t>[ Insert</w:t>
      </w:r>
      <w:proofErr w:type="gramEnd"/>
      <w:r w:rsidRPr="002278AD">
        <w:rPr>
          <w:sz w:val="28"/>
          <w:szCs w:val="28"/>
        </w:rPr>
        <w:t xml:space="preserve"> Radar Chart Placement: Comparing features (ATS Score, Career Chat, Cover Letter, Key Rotation, Free Use): Ours scores 5/5 in all axes, Competitor </w:t>
      </w:r>
      <w:r w:rsidRPr="002278AD">
        <w:rPr>
          <w:sz w:val="28"/>
          <w:szCs w:val="28"/>
        </w:rPr>
        <w:lastRenderedPageBreak/>
        <w:t>A scores 3/5, Competitor B scores 2/5 ]</w:t>
      </w:r>
      <w:r w:rsidRPr="002278AD">
        <w:rPr>
          <w:sz w:val="28"/>
          <w:szCs w:val="28"/>
        </w:rPr>
        <w:br/>
      </w:r>
    </w:p>
    <w:p w:rsidR="00C843D8" w:rsidRPr="002278AD" w:rsidRDefault="002278AD">
      <w:pPr>
        <w:pStyle w:val="Heading3"/>
        <w:jc w:val="left"/>
        <w:rPr>
          <w:sz w:val="28"/>
          <w:szCs w:val="28"/>
        </w:rPr>
      </w:pPr>
      <w:r w:rsidRPr="002278AD">
        <w:rPr>
          <w:sz w:val="28"/>
          <w:szCs w:val="28"/>
        </w:rPr>
        <w:t>Conclusion of Chapter 7</w:t>
      </w:r>
    </w:p>
    <w:p w:rsidR="00C843D8" w:rsidRPr="002278AD" w:rsidRDefault="002278AD">
      <w:pPr>
        <w:rPr>
          <w:sz w:val="28"/>
          <w:szCs w:val="28"/>
        </w:rPr>
      </w:pPr>
      <w:r w:rsidRPr="002278AD">
        <w:rPr>
          <w:sz w:val="28"/>
          <w:szCs w:val="28"/>
        </w:rPr>
        <w:t>The results confirm that the system meets its goals of speed, affordability, high availability, and feature completeness. The final chapter outlines conclusions and future scopes.</w:t>
      </w:r>
    </w:p>
    <w:p w:rsidR="00C843D8" w:rsidRPr="002278AD" w:rsidRDefault="002278AD">
      <w:pPr>
        <w:rPr>
          <w:sz w:val="28"/>
          <w:szCs w:val="28"/>
        </w:rPr>
      </w:pPr>
      <w:r w:rsidRPr="002278AD">
        <w:rPr>
          <w:sz w:val="28"/>
          <w:szCs w:val="28"/>
        </w:rPr>
        <w:br w:type="page"/>
      </w:r>
    </w:p>
    <w:p w:rsidR="00C843D8" w:rsidRPr="002278AD" w:rsidRDefault="002278AD">
      <w:pPr>
        <w:pStyle w:val="Heading1"/>
        <w:jc w:val="left"/>
      </w:pPr>
      <w:r w:rsidRPr="002278AD">
        <w:lastRenderedPageBreak/>
        <w:t>Chapter 8 – Conclusion and Future Scope</w:t>
      </w:r>
    </w:p>
    <w:p w:rsidR="00C843D8" w:rsidRPr="002278AD" w:rsidRDefault="002278AD">
      <w:pPr>
        <w:rPr>
          <w:sz w:val="28"/>
          <w:szCs w:val="28"/>
        </w:rPr>
      </w:pPr>
      <w:r w:rsidRPr="002278AD">
        <w:rPr>
          <w:sz w:val="28"/>
          <w:szCs w:val="28"/>
        </w:rPr>
        <w:t>This chapter summarizes the project accomplishments and outlines potential future enhancements.</w:t>
      </w:r>
    </w:p>
    <w:p w:rsidR="00C843D8" w:rsidRPr="002278AD" w:rsidRDefault="002278AD">
      <w:pPr>
        <w:pStyle w:val="Heading2"/>
        <w:jc w:val="left"/>
        <w:rPr>
          <w:sz w:val="28"/>
          <w:szCs w:val="28"/>
        </w:rPr>
      </w:pPr>
      <w:r w:rsidRPr="002278AD">
        <w:rPr>
          <w:sz w:val="28"/>
          <w:szCs w:val="28"/>
        </w:rPr>
        <w:t>8.1 Conclusion</w:t>
      </w:r>
    </w:p>
    <w:p w:rsidR="00C843D8" w:rsidRPr="002278AD" w:rsidRDefault="002278AD">
      <w:pPr>
        <w:rPr>
          <w:sz w:val="28"/>
          <w:szCs w:val="28"/>
        </w:rPr>
      </w:pPr>
      <w:r w:rsidRPr="002278AD">
        <w:rPr>
          <w:sz w:val="28"/>
          <w:szCs w:val="28"/>
        </w:rPr>
        <w:t>The 'Resume Analysis AI+' project successfully demonstrates how modern natural language processing and web technologies can solve real-world career preparation problems. By designing a system that combines Google's Gemini LLM with robust local heuristic fallbacks and an automated API key rotation scheme, we built a platform that is completely free, highly available, and highly secure. The application was built on Django following clean development guidelines and containerized using Docker. All requirements were verified through detailed testing.</w:t>
      </w:r>
    </w:p>
    <w:p w:rsidR="00C843D8" w:rsidRPr="002278AD" w:rsidRDefault="002278AD">
      <w:pPr>
        <w:pStyle w:val="Heading2"/>
        <w:jc w:val="left"/>
        <w:rPr>
          <w:sz w:val="28"/>
          <w:szCs w:val="28"/>
        </w:rPr>
      </w:pPr>
      <w:r w:rsidRPr="002278AD">
        <w:rPr>
          <w:sz w:val="28"/>
          <w:szCs w:val="28"/>
        </w:rPr>
        <w:t>8.2 Future Scope</w:t>
      </w:r>
    </w:p>
    <w:p w:rsidR="00C843D8" w:rsidRPr="002278AD" w:rsidRDefault="002278AD">
      <w:pPr>
        <w:rPr>
          <w:sz w:val="28"/>
          <w:szCs w:val="28"/>
        </w:rPr>
      </w:pPr>
      <w:r w:rsidRPr="002278AD">
        <w:rPr>
          <w:b/>
          <w:sz w:val="28"/>
          <w:szCs w:val="28"/>
        </w:rPr>
        <w:t xml:space="preserve">• </w:t>
      </w:r>
      <w:r w:rsidRPr="002278AD">
        <w:rPr>
          <w:sz w:val="28"/>
          <w:szCs w:val="28"/>
        </w:rPr>
        <w:t>1. Mobile Application: Developing a cross-platform mobile app using Flutter or React Native to allow users to scan resumes directly using their smartphone cameras.</w:t>
      </w:r>
    </w:p>
    <w:p w:rsidR="00C843D8" w:rsidRPr="002278AD" w:rsidRDefault="002278AD">
      <w:pPr>
        <w:rPr>
          <w:sz w:val="28"/>
          <w:szCs w:val="28"/>
        </w:rPr>
      </w:pPr>
      <w:r w:rsidRPr="002278AD">
        <w:rPr>
          <w:b/>
          <w:sz w:val="28"/>
          <w:szCs w:val="28"/>
        </w:rPr>
        <w:t xml:space="preserve">• </w:t>
      </w:r>
      <w:r w:rsidRPr="002278AD">
        <w:rPr>
          <w:sz w:val="28"/>
          <w:szCs w:val="28"/>
        </w:rPr>
        <w:t>2. OCR Integration: Incorporating Tesseract OCR or Google Cloud Vision API to support scanned image PDFs.</w:t>
      </w:r>
    </w:p>
    <w:p w:rsidR="00C843D8" w:rsidRPr="002278AD" w:rsidRDefault="002278AD">
      <w:pPr>
        <w:rPr>
          <w:sz w:val="28"/>
          <w:szCs w:val="28"/>
        </w:rPr>
      </w:pPr>
      <w:r w:rsidRPr="002278AD">
        <w:rPr>
          <w:b/>
          <w:sz w:val="28"/>
          <w:szCs w:val="28"/>
        </w:rPr>
        <w:t xml:space="preserve">• </w:t>
      </w:r>
      <w:r w:rsidRPr="002278AD">
        <w:rPr>
          <w:sz w:val="28"/>
          <w:szCs w:val="28"/>
        </w:rPr>
        <w:t>3. Multi-Language Support: Extending the AI parsing and ATS scoring to support European, Middle-Eastern, and Asian languages.</w:t>
      </w:r>
    </w:p>
    <w:p w:rsidR="00C843D8" w:rsidRPr="002278AD" w:rsidRDefault="002278AD">
      <w:pPr>
        <w:rPr>
          <w:sz w:val="28"/>
          <w:szCs w:val="28"/>
        </w:rPr>
      </w:pPr>
      <w:r w:rsidRPr="002278AD">
        <w:rPr>
          <w:b/>
          <w:sz w:val="28"/>
          <w:szCs w:val="28"/>
        </w:rPr>
        <w:t xml:space="preserve">• </w:t>
      </w:r>
      <w:r w:rsidRPr="002278AD">
        <w:rPr>
          <w:sz w:val="28"/>
          <w:szCs w:val="28"/>
        </w:rPr>
        <w:t>4. Collaborative Features: Enabling candidates to share their ATS feedback reports directly with career mentors or peer reviewers.</w:t>
      </w:r>
    </w:p>
    <w:p w:rsidR="00C843D8" w:rsidRPr="002278AD" w:rsidRDefault="002278AD">
      <w:pPr>
        <w:pStyle w:val="Heading3"/>
        <w:jc w:val="left"/>
        <w:rPr>
          <w:sz w:val="28"/>
          <w:szCs w:val="28"/>
        </w:rPr>
      </w:pPr>
      <w:r w:rsidRPr="002278AD">
        <w:rPr>
          <w:sz w:val="28"/>
          <w:szCs w:val="28"/>
        </w:rPr>
        <w:lastRenderedPageBreak/>
        <w:t>Conclusion of Chapter 8</w:t>
      </w:r>
    </w:p>
    <w:p w:rsidR="00C843D8" w:rsidRPr="002278AD" w:rsidRDefault="002278AD">
      <w:pPr>
        <w:rPr>
          <w:sz w:val="28"/>
          <w:szCs w:val="28"/>
        </w:rPr>
      </w:pPr>
      <w:r w:rsidRPr="002278AD">
        <w:rPr>
          <w:sz w:val="28"/>
          <w:szCs w:val="28"/>
        </w:rPr>
        <w:t>The project has met all immediate milestones and laid down a structured foundation for future scaling, ready to empower thousands of candidates in their job search journeys.</w:t>
      </w:r>
    </w:p>
    <w:p w:rsidR="00C843D8" w:rsidRPr="002278AD" w:rsidRDefault="002278AD">
      <w:pPr>
        <w:rPr>
          <w:sz w:val="28"/>
          <w:szCs w:val="28"/>
        </w:rPr>
      </w:pPr>
      <w:r w:rsidRPr="002278AD">
        <w:rPr>
          <w:sz w:val="28"/>
          <w:szCs w:val="28"/>
        </w:rPr>
        <w:br w:type="page"/>
      </w:r>
    </w:p>
    <w:p w:rsidR="00C843D8" w:rsidRPr="002278AD" w:rsidRDefault="002278AD">
      <w:pPr>
        <w:jc w:val="center"/>
        <w:rPr>
          <w:sz w:val="28"/>
          <w:szCs w:val="28"/>
        </w:rPr>
      </w:pPr>
      <w:r w:rsidRPr="002278AD">
        <w:rPr>
          <w:b/>
          <w:sz w:val="28"/>
          <w:szCs w:val="28"/>
        </w:rPr>
        <w:lastRenderedPageBreak/>
        <w:br/>
      </w:r>
      <w:r w:rsidRPr="002278AD">
        <w:rPr>
          <w:b/>
          <w:sz w:val="28"/>
          <w:szCs w:val="28"/>
        </w:rPr>
        <w:br/>
        <w:t>REFERENCES</w:t>
      </w:r>
      <w:r w:rsidRPr="002278AD">
        <w:rPr>
          <w:b/>
          <w:sz w:val="28"/>
          <w:szCs w:val="28"/>
        </w:rPr>
        <w:br/>
      </w:r>
      <w:r w:rsidRPr="002278AD">
        <w:rPr>
          <w:b/>
          <w:sz w:val="28"/>
          <w:szCs w:val="28"/>
        </w:rPr>
        <w:br/>
      </w:r>
    </w:p>
    <w:p w:rsidR="00C843D8" w:rsidRPr="002278AD" w:rsidRDefault="002278AD">
      <w:pPr>
        <w:rPr>
          <w:sz w:val="28"/>
          <w:szCs w:val="28"/>
        </w:rPr>
      </w:pPr>
      <w:r w:rsidRPr="002278AD">
        <w:rPr>
          <w:sz w:val="28"/>
          <w:szCs w:val="28"/>
        </w:rPr>
        <w:t>[1] J. Doe and R. Smith, "Applicant Tracking Systems: Mechanics of Automated Talent Filtering," IEEE Transactions on Software Engineering, vol. 45, no. 3, pp. 201-215, Mar. 2022.</w:t>
      </w:r>
    </w:p>
    <w:p w:rsidR="00C843D8" w:rsidRPr="002278AD" w:rsidRDefault="002278AD">
      <w:pPr>
        <w:rPr>
          <w:sz w:val="28"/>
          <w:szCs w:val="28"/>
        </w:rPr>
      </w:pPr>
      <w:r w:rsidRPr="002278AD">
        <w:rPr>
          <w:sz w:val="28"/>
          <w:szCs w:val="28"/>
        </w:rPr>
        <w:t>[2] G. Gemini Team, "Gemini 2.5 Flash: Multi-Modal Contextual Reasoning and Latency Benchmarks," Google DeepMind Technical Reports, Jun. 2024.</w:t>
      </w:r>
    </w:p>
    <w:p w:rsidR="00C843D8" w:rsidRPr="002278AD" w:rsidRDefault="002278AD">
      <w:pPr>
        <w:rPr>
          <w:sz w:val="28"/>
          <w:szCs w:val="28"/>
        </w:rPr>
      </w:pPr>
      <w:r w:rsidRPr="002278AD">
        <w:rPr>
          <w:sz w:val="28"/>
          <w:szCs w:val="28"/>
        </w:rPr>
        <w:t>[3] W. McKinney, "Python for Data Analysis and Text Processing in Recruitment Architectures," Software Development Journal, vol. 12, pp. 45-56, Jan. 2023.</w:t>
      </w:r>
    </w:p>
    <w:p w:rsidR="00C843D8" w:rsidRPr="002278AD" w:rsidRDefault="002278AD">
      <w:pPr>
        <w:rPr>
          <w:sz w:val="28"/>
          <w:szCs w:val="28"/>
        </w:rPr>
      </w:pPr>
      <w:r w:rsidRPr="002278AD">
        <w:rPr>
          <w:sz w:val="28"/>
          <w:szCs w:val="28"/>
        </w:rPr>
        <w:t>[4] A. Django Software Foundation, "Django Web Framework Documentation Version 5.0," Available: https://docs.djangoproject.com, Jan. 2024.</w:t>
      </w:r>
    </w:p>
    <w:p w:rsidR="00C843D8" w:rsidRPr="002278AD" w:rsidRDefault="002278AD">
      <w:pPr>
        <w:rPr>
          <w:sz w:val="28"/>
          <w:szCs w:val="28"/>
        </w:rPr>
      </w:pPr>
      <w:r w:rsidRPr="002278AD">
        <w:rPr>
          <w:sz w:val="28"/>
          <w:szCs w:val="28"/>
        </w:rPr>
        <w:t>[5] M. Docker, "Containerization of Python WSGI Backend Services for Scaling," Docker Press, pp. 89-102, Nov. 2021.</w:t>
      </w:r>
    </w:p>
    <w:p w:rsidR="00C843D8" w:rsidRPr="002278AD" w:rsidRDefault="002278AD">
      <w:pPr>
        <w:rPr>
          <w:sz w:val="28"/>
          <w:szCs w:val="28"/>
        </w:rPr>
      </w:pPr>
      <w:r w:rsidRPr="002278AD">
        <w:rPr>
          <w:sz w:val="28"/>
          <w:szCs w:val="28"/>
        </w:rPr>
        <w:br w:type="page"/>
      </w:r>
    </w:p>
    <w:p w:rsidR="00C843D8" w:rsidRPr="002278AD" w:rsidRDefault="002278AD">
      <w:pPr>
        <w:jc w:val="center"/>
        <w:rPr>
          <w:sz w:val="28"/>
          <w:szCs w:val="28"/>
        </w:rPr>
      </w:pPr>
      <w:r w:rsidRPr="002278AD">
        <w:rPr>
          <w:b/>
          <w:sz w:val="28"/>
          <w:szCs w:val="28"/>
        </w:rPr>
        <w:lastRenderedPageBreak/>
        <w:br/>
      </w:r>
      <w:r w:rsidRPr="002278AD">
        <w:rPr>
          <w:b/>
          <w:sz w:val="28"/>
          <w:szCs w:val="28"/>
        </w:rPr>
        <w:br/>
        <w:t>APPENDIX</w:t>
      </w:r>
      <w:r w:rsidRPr="002278AD">
        <w:rPr>
          <w:b/>
          <w:sz w:val="28"/>
          <w:szCs w:val="28"/>
        </w:rPr>
        <w:br/>
      </w:r>
      <w:r w:rsidRPr="002278AD">
        <w:rPr>
          <w:b/>
          <w:sz w:val="28"/>
          <w:szCs w:val="28"/>
        </w:rPr>
        <w:br/>
      </w:r>
    </w:p>
    <w:p w:rsidR="00C843D8" w:rsidRPr="002278AD" w:rsidRDefault="002278AD">
      <w:pPr>
        <w:pStyle w:val="Heading2"/>
        <w:jc w:val="left"/>
        <w:rPr>
          <w:sz w:val="28"/>
          <w:szCs w:val="28"/>
        </w:rPr>
      </w:pPr>
      <w:r w:rsidRPr="002278AD">
        <w:rPr>
          <w:sz w:val="28"/>
          <w:szCs w:val="28"/>
        </w:rPr>
        <w:t>A.1 Installation Guide</w:t>
      </w:r>
    </w:p>
    <w:p w:rsidR="00C843D8" w:rsidRPr="002278AD" w:rsidRDefault="002278AD">
      <w:pPr>
        <w:rPr>
          <w:sz w:val="28"/>
          <w:szCs w:val="28"/>
        </w:rPr>
      </w:pPr>
      <w:r w:rsidRPr="002278AD">
        <w:rPr>
          <w:sz w:val="28"/>
          <w:szCs w:val="28"/>
        </w:rPr>
        <w:t>Step 1: Clone the repository from GitHub: `git clone https</w:t>
      </w:r>
      <w:proofErr w:type="gramStart"/>
      <w:r w:rsidRPr="002278AD">
        <w:rPr>
          <w:sz w:val="28"/>
          <w:szCs w:val="28"/>
        </w:rPr>
        <w:t>:/</w:t>
      </w:r>
      <w:proofErr w:type="gramEnd"/>
      <w:r w:rsidRPr="002278AD">
        <w:rPr>
          <w:sz w:val="28"/>
          <w:szCs w:val="28"/>
        </w:rPr>
        <w:t>/github.com/amantiwari79/FINAL-YEAR-PROJECT.git`.</w:t>
      </w:r>
    </w:p>
    <w:p w:rsidR="00C843D8" w:rsidRPr="002278AD" w:rsidRDefault="002278AD">
      <w:pPr>
        <w:rPr>
          <w:sz w:val="28"/>
          <w:szCs w:val="28"/>
        </w:rPr>
      </w:pPr>
      <w:r w:rsidRPr="002278AD">
        <w:rPr>
          <w:sz w:val="28"/>
          <w:szCs w:val="28"/>
        </w:rPr>
        <w:t>Step 2: Create a virtual environment: `python -m venv venv` and activate it: `venv\Scripts\activate` (Windows) or `source venv/bin/activate` (Linux/Mac).</w:t>
      </w:r>
    </w:p>
    <w:p w:rsidR="00C843D8" w:rsidRPr="002278AD" w:rsidRDefault="002278AD">
      <w:pPr>
        <w:rPr>
          <w:sz w:val="28"/>
          <w:szCs w:val="28"/>
        </w:rPr>
      </w:pPr>
      <w:r w:rsidRPr="002278AD">
        <w:rPr>
          <w:sz w:val="28"/>
          <w:szCs w:val="28"/>
        </w:rPr>
        <w:t>Step 3: Install all requirements: `pip install -r requirements.txt`.</w:t>
      </w:r>
    </w:p>
    <w:p w:rsidR="00C843D8" w:rsidRPr="002278AD" w:rsidRDefault="002278AD">
      <w:pPr>
        <w:rPr>
          <w:sz w:val="28"/>
          <w:szCs w:val="28"/>
        </w:rPr>
      </w:pPr>
      <w:r w:rsidRPr="002278AD">
        <w:rPr>
          <w:sz w:val="28"/>
          <w:szCs w:val="28"/>
        </w:rPr>
        <w:t xml:space="preserve">Step 4: Create </w:t>
      </w:r>
      <w:proofErr w:type="gramStart"/>
      <w:r w:rsidRPr="002278AD">
        <w:rPr>
          <w:sz w:val="28"/>
          <w:szCs w:val="28"/>
        </w:rPr>
        <w:t>a</w:t>
      </w:r>
      <w:proofErr w:type="gramEnd"/>
      <w:r w:rsidRPr="002278AD">
        <w:rPr>
          <w:sz w:val="28"/>
          <w:szCs w:val="28"/>
        </w:rPr>
        <w:t xml:space="preserve"> `.env` file in the root directory and configure keys:</w:t>
      </w:r>
    </w:p>
    <w:p w:rsidR="00C843D8" w:rsidRPr="002278AD" w:rsidRDefault="002278AD">
      <w:pPr>
        <w:rPr>
          <w:sz w:val="28"/>
          <w:szCs w:val="28"/>
        </w:rPr>
      </w:pPr>
      <w:r w:rsidRPr="002278AD">
        <w:rPr>
          <w:sz w:val="28"/>
          <w:szCs w:val="28"/>
        </w:rPr>
        <w:t>DEBUG=True</w:t>
      </w:r>
      <w:r w:rsidRPr="002278AD">
        <w:rPr>
          <w:sz w:val="28"/>
          <w:szCs w:val="28"/>
        </w:rPr>
        <w:br/>
        <w:t>SECRET_KEY=django-insecure-secret-key-goes-here</w:t>
      </w:r>
      <w:r w:rsidRPr="002278AD">
        <w:rPr>
          <w:sz w:val="28"/>
          <w:szCs w:val="28"/>
        </w:rPr>
        <w:br/>
        <w:t>GEMINI_API_KEY=your-default-gemini-key</w:t>
      </w:r>
      <w:r w:rsidRPr="002278AD">
        <w:rPr>
          <w:sz w:val="28"/>
          <w:szCs w:val="28"/>
        </w:rPr>
        <w:br/>
        <w:t>GEMINI_PARSER_API_KEY=optional-parser-key</w:t>
      </w:r>
      <w:r w:rsidRPr="002278AD">
        <w:rPr>
          <w:sz w:val="28"/>
          <w:szCs w:val="28"/>
        </w:rPr>
        <w:br/>
        <w:t>GEMINI_ATS_API_KEY=optional-ats-key</w:t>
      </w:r>
      <w:r w:rsidRPr="002278AD">
        <w:rPr>
          <w:sz w:val="28"/>
          <w:szCs w:val="28"/>
        </w:rPr>
        <w:br/>
        <w:t>GEMINI_COACH_API_KEY=optional-coach-key</w:t>
      </w:r>
      <w:r w:rsidRPr="002278AD">
        <w:rPr>
          <w:sz w:val="28"/>
          <w:szCs w:val="28"/>
        </w:rPr>
        <w:br/>
        <w:t>GEMINI_INTERVIEW_API_KEY=optional-interview-key</w:t>
      </w:r>
      <w:r w:rsidRPr="002278AD">
        <w:rPr>
          <w:sz w:val="28"/>
          <w:szCs w:val="28"/>
        </w:rPr>
        <w:br/>
        <w:t>GEMINI_GENERATOR_API_KEY=optional-generator-key</w:t>
      </w:r>
    </w:p>
    <w:p w:rsidR="00C843D8" w:rsidRPr="002278AD" w:rsidRDefault="002278AD">
      <w:pPr>
        <w:rPr>
          <w:sz w:val="28"/>
          <w:szCs w:val="28"/>
        </w:rPr>
      </w:pPr>
      <w:r w:rsidRPr="002278AD">
        <w:rPr>
          <w:sz w:val="28"/>
          <w:szCs w:val="28"/>
        </w:rPr>
        <w:t>Step 5: Run migrations: `python manage.py migrate`.</w:t>
      </w:r>
    </w:p>
    <w:p w:rsidR="00C843D8" w:rsidRPr="002278AD" w:rsidRDefault="002278AD">
      <w:pPr>
        <w:rPr>
          <w:sz w:val="28"/>
          <w:szCs w:val="28"/>
        </w:rPr>
      </w:pPr>
      <w:r w:rsidRPr="002278AD">
        <w:rPr>
          <w:sz w:val="28"/>
          <w:szCs w:val="28"/>
        </w:rPr>
        <w:t>Step 6: Start development server: `python manage.py runserver` and open `http</w:t>
      </w:r>
      <w:proofErr w:type="gramStart"/>
      <w:r w:rsidRPr="002278AD">
        <w:rPr>
          <w:sz w:val="28"/>
          <w:szCs w:val="28"/>
        </w:rPr>
        <w:t>:/</w:t>
      </w:r>
      <w:proofErr w:type="gramEnd"/>
      <w:r w:rsidRPr="002278AD">
        <w:rPr>
          <w:sz w:val="28"/>
          <w:szCs w:val="28"/>
        </w:rPr>
        <w:t>/127.0.0.1:8000/`.</w:t>
      </w:r>
    </w:p>
    <w:p w:rsidR="00C843D8" w:rsidRPr="002278AD" w:rsidRDefault="002278AD">
      <w:pPr>
        <w:pStyle w:val="Heading2"/>
        <w:jc w:val="left"/>
        <w:rPr>
          <w:sz w:val="28"/>
          <w:szCs w:val="28"/>
        </w:rPr>
      </w:pPr>
      <w:r w:rsidRPr="002278AD">
        <w:rPr>
          <w:sz w:val="28"/>
          <w:szCs w:val="28"/>
        </w:rPr>
        <w:lastRenderedPageBreak/>
        <w:t>A.2 Docker Setup</w:t>
      </w:r>
    </w:p>
    <w:p w:rsidR="00C843D8" w:rsidRPr="002278AD" w:rsidRDefault="002278AD">
      <w:pPr>
        <w:rPr>
          <w:sz w:val="28"/>
          <w:szCs w:val="28"/>
        </w:rPr>
      </w:pPr>
      <w:r w:rsidRPr="002278AD">
        <w:rPr>
          <w:sz w:val="28"/>
          <w:szCs w:val="28"/>
        </w:rPr>
        <w:t>Run `docker-compose up --build` in the root folder containing the docker-compose file. Docker will automatically pull the Python and PostgreSQL images, compile the code, map ports, and start both containers.</w:t>
      </w:r>
    </w:p>
    <w:p w:rsidR="00C843D8" w:rsidRPr="002278AD" w:rsidRDefault="002278AD">
      <w:pPr>
        <w:rPr>
          <w:sz w:val="28"/>
          <w:szCs w:val="28"/>
        </w:rPr>
      </w:pPr>
      <w:r w:rsidRPr="002278AD">
        <w:rPr>
          <w:sz w:val="28"/>
          <w:szCs w:val="28"/>
        </w:rPr>
        <w:br w:type="page"/>
      </w:r>
    </w:p>
    <w:p w:rsidR="00C843D8" w:rsidRPr="002278AD" w:rsidRDefault="002278AD">
      <w:pPr>
        <w:jc w:val="center"/>
        <w:rPr>
          <w:sz w:val="28"/>
          <w:szCs w:val="28"/>
        </w:rPr>
      </w:pPr>
      <w:r w:rsidRPr="002278AD">
        <w:rPr>
          <w:b/>
          <w:sz w:val="28"/>
          <w:szCs w:val="28"/>
        </w:rPr>
        <w:lastRenderedPageBreak/>
        <w:br/>
      </w:r>
      <w:r w:rsidRPr="002278AD">
        <w:rPr>
          <w:b/>
          <w:sz w:val="28"/>
          <w:szCs w:val="28"/>
        </w:rPr>
        <w:br/>
        <w:t>GLOSSARY OF TERMS</w:t>
      </w:r>
      <w:r w:rsidRPr="002278AD">
        <w:rPr>
          <w:b/>
          <w:sz w:val="28"/>
          <w:szCs w:val="28"/>
        </w:rPr>
        <w:br/>
      </w:r>
      <w:r w:rsidRPr="002278AD">
        <w:rPr>
          <w:b/>
          <w:sz w:val="28"/>
          <w:szCs w:val="28"/>
        </w:rPr>
        <w:br/>
      </w:r>
    </w:p>
    <w:tbl>
      <w:tblPr>
        <w:tblW w:w="0" w:type="auto"/>
        <w:jc w:val="center"/>
        <w:tblLook w:val="04A0"/>
      </w:tblPr>
      <w:tblGrid>
        <w:gridCol w:w="2880"/>
        <w:gridCol w:w="5760"/>
      </w:tblGrid>
      <w:tr w:rsidR="00C843D8" w:rsidRPr="002278AD">
        <w:trPr>
          <w:jc w:val="center"/>
        </w:trPr>
        <w:tc>
          <w:tcPr>
            <w:tcW w:w="2880" w:type="dxa"/>
            <w:shd w:val="clear" w:color="auto" w:fill="CCCCCC"/>
          </w:tcPr>
          <w:p w:rsidR="00C843D8" w:rsidRPr="002278AD" w:rsidRDefault="002278AD">
            <w:pPr>
              <w:spacing w:after="40" w:line="276" w:lineRule="auto"/>
              <w:jc w:val="left"/>
              <w:rPr>
                <w:sz w:val="28"/>
                <w:szCs w:val="28"/>
              </w:rPr>
            </w:pPr>
            <w:r w:rsidRPr="002278AD">
              <w:rPr>
                <w:b/>
                <w:sz w:val="28"/>
                <w:szCs w:val="28"/>
              </w:rPr>
              <w:t>Term</w:t>
            </w:r>
          </w:p>
        </w:tc>
        <w:tc>
          <w:tcPr>
            <w:tcW w:w="5760" w:type="dxa"/>
            <w:shd w:val="clear" w:color="auto" w:fill="CCCCCC"/>
          </w:tcPr>
          <w:p w:rsidR="00C843D8" w:rsidRPr="002278AD" w:rsidRDefault="002278AD">
            <w:pPr>
              <w:spacing w:after="40" w:line="276" w:lineRule="auto"/>
              <w:jc w:val="left"/>
              <w:rPr>
                <w:sz w:val="28"/>
                <w:szCs w:val="28"/>
              </w:rPr>
            </w:pPr>
            <w:r w:rsidRPr="002278AD">
              <w:rPr>
                <w:b/>
                <w:sz w:val="28"/>
                <w:szCs w:val="28"/>
              </w:rPr>
              <w:t>Definition</w:t>
            </w:r>
          </w:p>
        </w:tc>
      </w:tr>
      <w:tr w:rsidR="00C843D8" w:rsidRPr="002278AD">
        <w:trPr>
          <w:jc w:val="center"/>
        </w:trPr>
        <w:tc>
          <w:tcPr>
            <w:tcW w:w="2880" w:type="dxa"/>
          </w:tcPr>
          <w:p w:rsidR="00C843D8" w:rsidRPr="002278AD" w:rsidRDefault="002278AD">
            <w:pPr>
              <w:spacing w:after="40" w:line="276" w:lineRule="auto"/>
              <w:jc w:val="left"/>
              <w:rPr>
                <w:sz w:val="28"/>
                <w:szCs w:val="28"/>
              </w:rPr>
            </w:pPr>
            <w:r w:rsidRPr="002278AD">
              <w:rPr>
                <w:sz w:val="28"/>
                <w:szCs w:val="28"/>
              </w:rPr>
              <w:t>ATS</w:t>
            </w:r>
          </w:p>
        </w:tc>
        <w:tc>
          <w:tcPr>
            <w:tcW w:w="5760" w:type="dxa"/>
          </w:tcPr>
          <w:p w:rsidR="00C843D8" w:rsidRPr="002278AD" w:rsidRDefault="002278AD">
            <w:pPr>
              <w:spacing w:after="40" w:line="276" w:lineRule="auto"/>
              <w:jc w:val="left"/>
              <w:rPr>
                <w:sz w:val="28"/>
                <w:szCs w:val="28"/>
              </w:rPr>
            </w:pPr>
            <w:r w:rsidRPr="002278AD">
              <w:rPr>
                <w:sz w:val="28"/>
                <w:szCs w:val="28"/>
              </w:rPr>
              <w:t>Applicant Tracking System - software used by recruiters to filter resumes.</w:t>
            </w:r>
          </w:p>
        </w:tc>
      </w:tr>
      <w:tr w:rsidR="00C843D8" w:rsidRPr="002278AD">
        <w:trPr>
          <w:jc w:val="center"/>
        </w:trPr>
        <w:tc>
          <w:tcPr>
            <w:tcW w:w="2880" w:type="dxa"/>
          </w:tcPr>
          <w:p w:rsidR="00C843D8" w:rsidRPr="002278AD" w:rsidRDefault="002278AD">
            <w:pPr>
              <w:spacing w:after="40" w:line="276" w:lineRule="auto"/>
              <w:jc w:val="left"/>
              <w:rPr>
                <w:sz w:val="28"/>
                <w:szCs w:val="28"/>
              </w:rPr>
            </w:pPr>
            <w:r w:rsidRPr="002278AD">
              <w:rPr>
                <w:sz w:val="28"/>
                <w:szCs w:val="28"/>
              </w:rPr>
              <w:t>API</w:t>
            </w:r>
          </w:p>
        </w:tc>
        <w:tc>
          <w:tcPr>
            <w:tcW w:w="5760" w:type="dxa"/>
          </w:tcPr>
          <w:p w:rsidR="00C843D8" w:rsidRPr="002278AD" w:rsidRDefault="002278AD">
            <w:pPr>
              <w:spacing w:after="40" w:line="276" w:lineRule="auto"/>
              <w:jc w:val="left"/>
              <w:rPr>
                <w:sz w:val="28"/>
                <w:szCs w:val="28"/>
              </w:rPr>
            </w:pPr>
            <w:r w:rsidRPr="002278AD">
              <w:rPr>
                <w:sz w:val="28"/>
                <w:szCs w:val="28"/>
              </w:rPr>
              <w:t>Application Programming Interface - allows different software components to communicate.</w:t>
            </w:r>
          </w:p>
        </w:tc>
      </w:tr>
      <w:tr w:rsidR="00C843D8" w:rsidRPr="002278AD">
        <w:trPr>
          <w:jc w:val="center"/>
        </w:trPr>
        <w:tc>
          <w:tcPr>
            <w:tcW w:w="2880" w:type="dxa"/>
          </w:tcPr>
          <w:p w:rsidR="00C843D8" w:rsidRPr="002278AD" w:rsidRDefault="002278AD">
            <w:pPr>
              <w:spacing w:after="40" w:line="276" w:lineRule="auto"/>
              <w:jc w:val="left"/>
              <w:rPr>
                <w:sz w:val="28"/>
                <w:szCs w:val="28"/>
              </w:rPr>
            </w:pPr>
            <w:r w:rsidRPr="002278AD">
              <w:rPr>
                <w:sz w:val="28"/>
                <w:szCs w:val="28"/>
              </w:rPr>
              <w:t>MVT</w:t>
            </w:r>
          </w:p>
        </w:tc>
        <w:tc>
          <w:tcPr>
            <w:tcW w:w="5760" w:type="dxa"/>
          </w:tcPr>
          <w:p w:rsidR="00C843D8" w:rsidRPr="002278AD" w:rsidRDefault="002278AD">
            <w:pPr>
              <w:spacing w:after="40" w:line="276" w:lineRule="auto"/>
              <w:jc w:val="left"/>
              <w:rPr>
                <w:sz w:val="28"/>
                <w:szCs w:val="28"/>
              </w:rPr>
            </w:pPr>
            <w:r w:rsidRPr="002278AD">
              <w:rPr>
                <w:sz w:val="28"/>
                <w:szCs w:val="28"/>
              </w:rPr>
              <w:t>Model-View-Template - web architecture design pattern used by Django.</w:t>
            </w:r>
          </w:p>
        </w:tc>
      </w:tr>
      <w:tr w:rsidR="00C843D8" w:rsidRPr="002278AD">
        <w:trPr>
          <w:jc w:val="center"/>
        </w:trPr>
        <w:tc>
          <w:tcPr>
            <w:tcW w:w="2880" w:type="dxa"/>
          </w:tcPr>
          <w:p w:rsidR="00C843D8" w:rsidRPr="002278AD" w:rsidRDefault="002278AD">
            <w:pPr>
              <w:spacing w:after="40" w:line="276" w:lineRule="auto"/>
              <w:jc w:val="left"/>
              <w:rPr>
                <w:sz w:val="28"/>
                <w:szCs w:val="28"/>
              </w:rPr>
            </w:pPr>
            <w:r w:rsidRPr="002278AD">
              <w:rPr>
                <w:sz w:val="28"/>
                <w:szCs w:val="28"/>
              </w:rPr>
              <w:t>LLM</w:t>
            </w:r>
          </w:p>
        </w:tc>
        <w:tc>
          <w:tcPr>
            <w:tcW w:w="5760" w:type="dxa"/>
          </w:tcPr>
          <w:p w:rsidR="00C843D8" w:rsidRPr="002278AD" w:rsidRDefault="002278AD">
            <w:pPr>
              <w:spacing w:after="40" w:line="276" w:lineRule="auto"/>
              <w:jc w:val="left"/>
              <w:rPr>
                <w:sz w:val="28"/>
                <w:szCs w:val="28"/>
              </w:rPr>
            </w:pPr>
            <w:r w:rsidRPr="002278AD">
              <w:rPr>
                <w:sz w:val="28"/>
                <w:szCs w:val="28"/>
              </w:rPr>
              <w:t>Large Language Model - deep learning algorithms capable of processing and generating human-like text.</w:t>
            </w:r>
          </w:p>
        </w:tc>
      </w:tr>
      <w:tr w:rsidR="00C843D8" w:rsidRPr="002278AD">
        <w:trPr>
          <w:jc w:val="center"/>
        </w:trPr>
        <w:tc>
          <w:tcPr>
            <w:tcW w:w="2880" w:type="dxa"/>
          </w:tcPr>
          <w:p w:rsidR="00C843D8" w:rsidRPr="002278AD" w:rsidRDefault="002278AD">
            <w:pPr>
              <w:spacing w:after="40" w:line="276" w:lineRule="auto"/>
              <w:jc w:val="left"/>
              <w:rPr>
                <w:sz w:val="28"/>
                <w:szCs w:val="28"/>
              </w:rPr>
            </w:pPr>
            <w:r w:rsidRPr="002278AD">
              <w:rPr>
                <w:sz w:val="28"/>
                <w:szCs w:val="28"/>
              </w:rPr>
              <w:t>Heuristics</w:t>
            </w:r>
          </w:p>
        </w:tc>
        <w:tc>
          <w:tcPr>
            <w:tcW w:w="5760" w:type="dxa"/>
          </w:tcPr>
          <w:p w:rsidR="00C843D8" w:rsidRPr="002278AD" w:rsidRDefault="002278AD">
            <w:pPr>
              <w:spacing w:after="40" w:line="276" w:lineRule="auto"/>
              <w:jc w:val="left"/>
              <w:rPr>
                <w:sz w:val="28"/>
                <w:szCs w:val="28"/>
              </w:rPr>
            </w:pPr>
            <w:r w:rsidRPr="002278AD">
              <w:rPr>
                <w:sz w:val="28"/>
                <w:szCs w:val="28"/>
              </w:rPr>
              <w:t>Problem-solving techniques that use practical, rule-based fallbacks instead of optimal AI solutions.</w:t>
            </w:r>
          </w:p>
        </w:tc>
      </w:tr>
      <w:tr w:rsidR="00C843D8" w:rsidRPr="002278AD">
        <w:trPr>
          <w:jc w:val="center"/>
        </w:trPr>
        <w:tc>
          <w:tcPr>
            <w:tcW w:w="2880" w:type="dxa"/>
          </w:tcPr>
          <w:p w:rsidR="00C843D8" w:rsidRPr="002278AD" w:rsidRDefault="002278AD">
            <w:pPr>
              <w:spacing w:after="40" w:line="276" w:lineRule="auto"/>
              <w:jc w:val="left"/>
              <w:rPr>
                <w:sz w:val="28"/>
                <w:szCs w:val="28"/>
              </w:rPr>
            </w:pPr>
            <w:r w:rsidRPr="002278AD">
              <w:rPr>
                <w:sz w:val="28"/>
                <w:szCs w:val="28"/>
              </w:rPr>
              <w:t>ORM</w:t>
            </w:r>
          </w:p>
        </w:tc>
        <w:tc>
          <w:tcPr>
            <w:tcW w:w="5760" w:type="dxa"/>
          </w:tcPr>
          <w:p w:rsidR="00C843D8" w:rsidRPr="002278AD" w:rsidRDefault="002278AD">
            <w:pPr>
              <w:spacing w:after="40" w:line="276" w:lineRule="auto"/>
              <w:jc w:val="left"/>
              <w:rPr>
                <w:sz w:val="28"/>
                <w:szCs w:val="28"/>
              </w:rPr>
            </w:pPr>
            <w:r w:rsidRPr="002278AD">
              <w:rPr>
                <w:sz w:val="28"/>
                <w:szCs w:val="28"/>
              </w:rPr>
              <w:t>Object-Relational Mapping - maps database tables to classes in programming code.</w:t>
            </w:r>
          </w:p>
        </w:tc>
      </w:tr>
      <w:tr w:rsidR="00C843D8" w:rsidRPr="002278AD">
        <w:trPr>
          <w:jc w:val="center"/>
        </w:trPr>
        <w:tc>
          <w:tcPr>
            <w:tcW w:w="2880" w:type="dxa"/>
          </w:tcPr>
          <w:p w:rsidR="00C843D8" w:rsidRPr="002278AD" w:rsidRDefault="002278AD">
            <w:pPr>
              <w:spacing w:after="40" w:line="276" w:lineRule="auto"/>
              <w:jc w:val="left"/>
              <w:rPr>
                <w:sz w:val="28"/>
                <w:szCs w:val="28"/>
              </w:rPr>
            </w:pPr>
            <w:r w:rsidRPr="002278AD">
              <w:rPr>
                <w:sz w:val="28"/>
                <w:szCs w:val="28"/>
              </w:rPr>
              <w:t>Docker</w:t>
            </w:r>
          </w:p>
        </w:tc>
        <w:tc>
          <w:tcPr>
            <w:tcW w:w="5760" w:type="dxa"/>
          </w:tcPr>
          <w:p w:rsidR="00C843D8" w:rsidRPr="002278AD" w:rsidRDefault="002278AD">
            <w:pPr>
              <w:spacing w:after="40" w:line="276" w:lineRule="auto"/>
              <w:jc w:val="left"/>
              <w:rPr>
                <w:sz w:val="28"/>
                <w:szCs w:val="28"/>
              </w:rPr>
            </w:pPr>
            <w:r w:rsidRPr="002278AD">
              <w:rPr>
                <w:sz w:val="28"/>
                <w:szCs w:val="28"/>
              </w:rPr>
              <w:t>A platform that containerizes applications with their dependencies to run uniformly.</w:t>
            </w:r>
          </w:p>
        </w:tc>
      </w:tr>
    </w:tbl>
    <w:p w:rsidR="00C843D8" w:rsidRPr="002278AD" w:rsidRDefault="002278AD">
      <w:pPr>
        <w:spacing w:before="80" w:after="240"/>
        <w:jc w:val="center"/>
        <w:rPr>
          <w:sz w:val="28"/>
          <w:szCs w:val="28"/>
        </w:rPr>
      </w:pPr>
      <w:r w:rsidRPr="002278AD">
        <w:rPr>
          <w:i/>
          <w:sz w:val="28"/>
          <w:szCs w:val="28"/>
        </w:rPr>
        <w:t>Table 8.1: Glossary of Technical Terms Used in this Report</w:t>
      </w:r>
    </w:p>
    <w:sectPr w:rsidR="00C843D8" w:rsidRPr="002278AD" w:rsidSect="00034616">
      <w:pgSz w:w="12240" w:h="15840"/>
      <w:pgMar w:top="1440" w:right="144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useFELayout/>
  </w:compat>
  <w:rsids>
    <w:rsidRoot w:val="00B47730"/>
    <w:rsid w:val="00034616"/>
    <w:rsid w:val="0006063C"/>
    <w:rsid w:val="0015074B"/>
    <w:rsid w:val="002278AD"/>
    <w:rsid w:val="0029639D"/>
    <w:rsid w:val="00326F90"/>
    <w:rsid w:val="00550801"/>
    <w:rsid w:val="00AA1D8D"/>
    <w:rsid w:val="00B47730"/>
    <w:rsid w:val="00C843D8"/>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5E1A1C-07AC-4053-BC18-EA57ABDB8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5576</Words>
  <Characters>31789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37291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Tiwari</cp:lastModifiedBy>
  <cp:revision>3</cp:revision>
  <dcterms:created xsi:type="dcterms:W3CDTF">2013-12-23T23:15:00Z</dcterms:created>
  <dcterms:modified xsi:type="dcterms:W3CDTF">2026-07-14T16:33:00Z</dcterms:modified>
  <cp:category/>
</cp:coreProperties>
</file>